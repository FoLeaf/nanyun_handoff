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9E665" w14:textId="15B023FD" w:rsidR="003B3CA7" w:rsidRDefault="00BE15C0">
      <w:pPr>
        <w:spacing w:before="1900" w:after="360"/>
        <w:jc w:val="center"/>
        <w:rPr>
          <w:rFonts w:hint="eastAsia"/>
          <w:lang w:eastAsia="zh-CN"/>
        </w:rPr>
      </w:pPr>
      <w:r>
        <w:rPr>
          <w:rFonts w:ascii="华文中宋" w:eastAsia="华文中宋" w:hAnsi="华文中宋" w:hint="eastAsia"/>
          <w:b/>
          <w:sz w:val="56"/>
          <w:lang w:eastAsia="zh-CN"/>
        </w:rPr>
        <w:t>信息工程系</w:t>
      </w:r>
      <w:r>
        <w:rPr>
          <w:rFonts w:ascii="华文中宋" w:eastAsia="华文中宋" w:hAnsi="华文中宋"/>
          <w:b/>
          <w:sz w:val="56"/>
          <w:lang w:eastAsia="zh-CN"/>
        </w:rPr>
        <w:t>物联网综合实训室</w:t>
      </w:r>
      <w:r>
        <w:rPr>
          <w:rFonts w:ascii="华文中宋" w:eastAsia="华文中宋" w:hAnsi="华文中宋"/>
          <w:b/>
          <w:sz w:val="56"/>
          <w:lang w:eastAsia="zh-CN"/>
        </w:rPr>
        <w:br/>
        <w:t>建设</w:t>
      </w:r>
      <w:r>
        <w:rPr>
          <w:rFonts w:ascii="华文中宋" w:eastAsia="华文中宋" w:hAnsi="华文中宋" w:hint="eastAsia"/>
          <w:b/>
          <w:sz w:val="56"/>
          <w:lang w:eastAsia="zh-CN"/>
        </w:rPr>
        <w:t>项目</w:t>
      </w:r>
      <w:r>
        <w:rPr>
          <w:rFonts w:ascii="华文中宋" w:eastAsia="华文中宋" w:hAnsi="华文中宋"/>
          <w:b/>
          <w:sz w:val="56"/>
          <w:lang w:eastAsia="zh-CN"/>
        </w:rPr>
        <w:t>方案</w:t>
      </w:r>
    </w:p>
    <w:p w14:paraId="66C84059" w14:textId="2B5975F1" w:rsidR="00E72468" w:rsidRDefault="00000000" w:rsidP="00E72468">
      <w:pPr>
        <w:spacing w:after="640"/>
        <w:jc w:val="center"/>
        <w:rPr>
          <w:rFonts w:hint="eastAsia"/>
          <w:lang w:eastAsia="zh-CN"/>
        </w:rPr>
      </w:pPr>
      <w:r>
        <w:rPr>
          <w:sz w:val="30"/>
          <w:lang w:eastAsia="zh-CN"/>
        </w:rPr>
        <w:t>面向 AIoT 项目化教学、虚实结合实训与行业场景应用</w:t>
      </w:r>
    </w:p>
    <w:p w14:paraId="1B03C416" w14:textId="79428134" w:rsidR="003B3CA7" w:rsidRDefault="003B3CA7">
      <w:pPr>
        <w:jc w:val="center"/>
        <w:rPr>
          <w:rFonts w:hint="eastAsia"/>
        </w:rPr>
      </w:pPr>
    </w:p>
    <w:p w14:paraId="7A86448C" w14:textId="77777777" w:rsidR="003B3CA7" w:rsidRDefault="00000000">
      <w:pPr>
        <w:rPr>
          <w:rFonts w:hint="eastAsia"/>
        </w:rPr>
      </w:pPr>
      <w:r>
        <w:br w:type="page"/>
      </w:r>
    </w:p>
    <w:sdt>
      <w:sdtPr>
        <w:rPr>
          <w:rFonts w:ascii="仿宋" w:eastAsia="仿宋" w:hAnsi="仿宋" w:cstheme="minorBidi"/>
          <w:b w:val="0"/>
          <w:bCs w:val="0"/>
          <w:sz w:val="22"/>
          <w:szCs w:val="22"/>
          <w:lang w:val="zh-CN" w:eastAsia="zh-CN"/>
        </w:rPr>
        <w:id w:val="900714656"/>
        <w:docPartObj>
          <w:docPartGallery w:val="Table of Contents"/>
          <w:docPartUnique/>
        </w:docPartObj>
      </w:sdtPr>
      <w:sdtEndPr>
        <w:rPr>
          <w:lang w:eastAsia="en-US"/>
        </w:rPr>
      </w:sdtEndPr>
      <w:sdtContent>
        <w:p w14:paraId="72303A81" w14:textId="4B46AF1A" w:rsidR="00E72468" w:rsidRPr="00E72468" w:rsidRDefault="00E72468">
          <w:pPr>
            <w:pStyle w:val="TOC"/>
            <w:rPr>
              <w:rFonts w:ascii="黑体" w:eastAsia="黑体" w:hAnsi="黑体" w:hint="eastAsia"/>
              <w:sz w:val="32"/>
              <w:lang w:eastAsia="zh-CN"/>
            </w:rPr>
          </w:pPr>
          <w:r w:rsidRPr="00E72468">
            <w:rPr>
              <w:rFonts w:ascii="黑体" w:eastAsia="黑体" w:hAnsi="黑体"/>
              <w:sz w:val="32"/>
              <w:lang w:eastAsia="zh-CN"/>
            </w:rPr>
            <w:t>目</w:t>
          </w:r>
          <w:r w:rsidRPr="00E72468">
            <w:rPr>
              <w:rFonts w:ascii="黑体" w:eastAsia="黑体" w:hAnsi="黑体" w:hint="eastAsia"/>
              <w:sz w:val="32"/>
              <w:lang w:eastAsia="zh-CN"/>
            </w:rPr>
            <w:t>录</w:t>
          </w:r>
        </w:p>
        <w:p w14:paraId="18AFF752" w14:textId="214B6BEA" w:rsidR="00E72468" w:rsidRDefault="00E72468">
          <w:pPr>
            <w:pStyle w:val="TOC1"/>
            <w:tabs>
              <w:tab w:val="right" w:leader="dot" w:pos="8834"/>
            </w:tabs>
            <w:rPr>
              <w:rFonts w:hint="eastAsia"/>
              <w:noProof/>
            </w:rPr>
          </w:pPr>
          <w:r>
            <w:fldChar w:fldCharType="begin"/>
          </w:r>
          <w:r>
            <w:instrText xml:space="preserve"> TOC \o "1-3" \h \z \u </w:instrText>
          </w:r>
          <w:r>
            <w:fldChar w:fldCharType="separate"/>
          </w:r>
          <w:hyperlink w:anchor="_Toc233987222" w:history="1">
            <w:r w:rsidRPr="006D2A21">
              <w:rPr>
                <w:rStyle w:val="aff9"/>
                <w:rFonts w:ascii="黑体" w:eastAsia="黑体" w:hAnsi="黑体"/>
                <w:noProof/>
                <w:lang w:eastAsia="zh-CN"/>
              </w:rPr>
              <w:t>一、项目概述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1AFD543" w14:textId="39886091" w:rsidR="00E72468" w:rsidRDefault="00E72468">
          <w:pPr>
            <w:pStyle w:val="TOC2"/>
            <w:tabs>
              <w:tab w:val="right" w:leader="dot" w:pos="8834"/>
            </w:tabs>
            <w:ind w:left="440"/>
            <w:rPr>
              <w:rFonts w:hint="eastAsia"/>
              <w:noProof/>
            </w:rPr>
          </w:pPr>
          <w:hyperlink w:anchor="_Toc233987223" w:history="1">
            <w:r w:rsidRPr="006D2A21">
              <w:rPr>
                <w:rStyle w:val="aff9"/>
                <w:rFonts w:ascii="黑体" w:eastAsia="黑体" w:hAnsi="黑体"/>
                <w:noProof/>
                <w:lang w:eastAsia="zh-CN"/>
              </w:rPr>
              <w:t>1.1 建设背景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1954853" w14:textId="0FE16890" w:rsidR="00E72468" w:rsidRDefault="00E72468">
          <w:pPr>
            <w:pStyle w:val="TOC2"/>
            <w:tabs>
              <w:tab w:val="right" w:leader="dot" w:pos="8834"/>
            </w:tabs>
            <w:ind w:left="440"/>
            <w:rPr>
              <w:rFonts w:hint="eastAsia"/>
              <w:noProof/>
            </w:rPr>
          </w:pPr>
          <w:hyperlink w:anchor="_Toc233987224" w:history="1">
            <w:r w:rsidRPr="006D2A21">
              <w:rPr>
                <w:rStyle w:val="aff9"/>
                <w:rFonts w:ascii="黑体" w:eastAsia="黑体" w:hAnsi="黑体"/>
                <w:noProof/>
                <w:lang w:eastAsia="zh-CN"/>
              </w:rPr>
              <w:t>1.2 专业背景与人才需求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70481F4" w14:textId="0AAB9EDD" w:rsidR="00E72468" w:rsidRDefault="00E72468">
          <w:pPr>
            <w:pStyle w:val="TOC2"/>
            <w:tabs>
              <w:tab w:val="right" w:leader="dot" w:pos="8834"/>
            </w:tabs>
            <w:ind w:left="440"/>
            <w:rPr>
              <w:rFonts w:hint="eastAsia"/>
              <w:noProof/>
            </w:rPr>
          </w:pPr>
          <w:hyperlink w:anchor="_Toc233987225" w:history="1">
            <w:r w:rsidRPr="006D2A21">
              <w:rPr>
                <w:rStyle w:val="aff9"/>
                <w:rFonts w:ascii="黑体" w:eastAsia="黑体" w:hAnsi="黑体"/>
                <w:noProof/>
                <w:lang w:eastAsia="zh-CN"/>
              </w:rPr>
              <w:t>1.3 建设效果总览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2FA3367" w14:textId="3EDAFE45" w:rsidR="00E72468" w:rsidRDefault="00E72468">
          <w:pPr>
            <w:pStyle w:val="TOC1"/>
            <w:tabs>
              <w:tab w:val="right" w:leader="dot" w:pos="8834"/>
            </w:tabs>
            <w:rPr>
              <w:rFonts w:hint="eastAsia"/>
              <w:noProof/>
            </w:rPr>
          </w:pPr>
          <w:hyperlink w:anchor="_Toc233987226" w:history="1">
            <w:r w:rsidRPr="006D2A21">
              <w:rPr>
                <w:rStyle w:val="aff9"/>
                <w:rFonts w:ascii="黑体" w:eastAsia="黑体" w:hAnsi="黑体"/>
                <w:noProof/>
                <w:lang w:eastAsia="zh-CN"/>
              </w:rPr>
              <w:t>二、教学实验总体设计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392AE03" w14:textId="6D10F581" w:rsidR="00E72468" w:rsidRDefault="00E72468">
          <w:pPr>
            <w:pStyle w:val="TOC2"/>
            <w:tabs>
              <w:tab w:val="right" w:leader="dot" w:pos="8834"/>
            </w:tabs>
            <w:ind w:left="440"/>
            <w:rPr>
              <w:rFonts w:hint="eastAsia"/>
              <w:noProof/>
            </w:rPr>
          </w:pPr>
          <w:hyperlink w:anchor="_Toc233987227" w:history="1">
            <w:r w:rsidRPr="006D2A21">
              <w:rPr>
                <w:rStyle w:val="aff9"/>
                <w:rFonts w:ascii="黑体" w:eastAsia="黑体" w:hAnsi="黑体"/>
                <w:noProof/>
                <w:lang w:eastAsia="zh-CN"/>
              </w:rPr>
              <w:t>2.1 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D2AA0C0" w14:textId="307BCB84" w:rsidR="00E72468" w:rsidRDefault="00E72468">
          <w:pPr>
            <w:pStyle w:val="TOC1"/>
            <w:tabs>
              <w:tab w:val="right" w:leader="dot" w:pos="8834"/>
            </w:tabs>
            <w:rPr>
              <w:rFonts w:hint="eastAsia"/>
              <w:noProof/>
            </w:rPr>
          </w:pPr>
          <w:hyperlink w:anchor="_Toc233987228" w:history="1">
            <w:r w:rsidRPr="006D2A21">
              <w:rPr>
                <w:rStyle w:val="aff9"/>
                <w:rFonts w:ascii="黑体" w:eastAsia="黑体" w:hAnsi="黑体"/>
                <w:noProof/>
                <w:lang w:eastAsia="zh-CN"/>
              </w:rPr>
              <w:t>三、鸿蒙物联网综合实训室建设内容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765C2BC" w14:textId="37455135" w:rsidR="00E72468" w:rsidRDefault="00E72468">
          <w:pPr>
            <w:pStyle w:val="TOC2"/>
            <w:tabs>
              <w:tab w:val="right" w:leader="dot" w:pos="8834"/>
            </w:tabs>
            <w:ind w:left="440"/>
            <w:rPr>
              <w:rFonts w:hint="eastAsia"/>
              <w:noProof/>
            </w:rPr>
          </w:pPr>
          <w:hyperlink w:anchor="_Toc233987229" w:history="1">
            <w:r w:rsidRPr="006D2A21">
              <w:rPr>
                <w:rStyle w:val="aff9"/>
                <w:rFonts w:ascii="黑体" w:eastAsia="黑体" w:hAnsi="黑体"/>
                <w:noProof/>
                <w:lang w:eastAsia="zh-CN"/>
              </w:rPr>
              <w:t>3.1 实训空间与教学场景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5EC9019" w14:textId="05A9C88C" w:rsidR="00E72468" w:rsidRDefault="00E72468">
          <w:pPr>
            <w:pStyle w:val="TOC2"/>
            <w:tabs>
              <w:tab w:val="right" w:leader="dot" w:pos="8834"/>
            </w:tabs>
            <w:ind w:left="440"/>
            <w:rPr>
              <w:rFonts w:hint="eastAsia"/>
              <w:noProof/>
            </w:rPr>
          </w:pPr>
          <w:hyperlink w:anchor="_Toc233987230" w:history="1">
            <w:r w:rsidRPr="006D2A21">
              <w:rPr>
                <w:rStyle w:val="aff9"/>
                <w:rFonts w:ascii="黑体" w:eastAsia="黑体" w:hAnsi="黑体"/>
                <w:noProof/>
                <w:lang w:eastAsia="zh-CN"/>
              </w:rPr>
              <w:t>3.2 技术架构与设备体系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F60D4D6" w14:textId="7748881F" w:rsidR="00E72468" w:rsidRDefault="00E72468">
          <w:pPr>
            <w:pStyle w:val="TOC2"/>
            <w:tabs>
              <w:tab w:val="right" w:leader="dot" w:pos="8834"/>
            </w:tabs>
            <w:ind w:left="440"/>
            <w:rPr>
              <w:rFonts w:hint="eastAsia"/>
              <w:noProof/>
            </w:rPr>
          </w:pPr>
          <w:hyperlink w:anchor="_Toc233987231" w:history="1">
            <w:r w:rsidRPr="006D2A21">
              <w:rPr>
                <w:rStyle w:val="aff9"/>
                <w:rFonts w:ascii="黑体" w:eastAsia="黑体" w:hAnsi="黑体"/>
                <w:noProof/>
                <w:lang w:eastAsia="zh-CN"/>
              </w:rPr>
              <w:t>3.3 实验箱模块化设计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0D21A11" w14:textId="391BBA1A" w:rsidR="00E72468" w:rsidRDefault="00E72468">
          <w:pPr>
            <w:pStyle w:val="TOC2"/>
            <w:tabs>
              <w:tab w:val="right" w:leader="dot" w:pos="8834"/>
            </w:tabs>
            <w:ind w:left="440"/>
            <w:rPr>
              <w:rFonts w:hint="eastAsia"/>
              <w:noProof/>
            </w:rPr>
          </w:pPr>
          <w:hyperlink w:anchor="_Toc233987232" w:history="1">
            <w:r w:rsidRPr="006D2A21">
              <w:rPr>
                <w:rStyle w:val="aff9"/>
                <w:rFonts w:ascii="黑体" w:eastAsia="黑体" w:hAnsi="黑体"/>
                <w:noProof/>
                <w:lang w:eastAsia="zh-CN"/>
              </w:rPr>
              <w:t>3.4 高职物联网专业课程支撑体系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73ECF9F" w14:textId="00DD97DC" w:rsidR="00E72468" w:rsidRDefault="00E72468">
          <w:pPr>
            <w:pStyle w:val="TOC2"/>
            <w:tabs>
              <w:tab w:val="right" w:leader="dot" w:pos="8834"/>
            </w:tabs>
            <w:ind w:left="440"/>
            <w:rPr>
              <w:rFonts w:hint="eastAsia"/>
              <w:noProof/>
            </w:rPr>
          </w:pPr>
          <w:hyperlink w:anchor="_Toc233987233" w:history="1">
            <w:r w:rsidRPr="006D2A21">
              <w:rPr>
                <w:rStyle w:val="aff9"/>
                <w:rFonts w:ascii="黑体" w:eastAsia="黑体" w:hAnsi="黑体"/>
                <w:noProof/>
                <w:lang w:eastAsia="zh-CN"/>
              </w:rPr>
              <w:t>3.5 课程资源与典型实验项目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FAFF19D" w14:textId="329FBC50" w:rsidR="00E72468" w:rsidRDefault="00E72468">
          <w:pPr>
            <w:pStyle w:val="TOC1"/>
            <w:tabs>
              <w:tab w:val="right" w:leader="dot" w:pos="8834"/>
            </w:tabs>
            <w:rPr>
              <w:rFonts w:hint="eastAsia"/>
              <w:noProof/>
            </w:rPr>
          </w:pPr>
          <w:hyperlink w:anchor="_Toc233987234" w:history="1">
            <w:r w:rsidRPr="006D2A21">
              <w:rPr>
                <w:rStyle w:val="aff9"/>
                <w:rFonts w:ascii="黑体" w:eastAsia="黑体" w:hAnsi="黑体"/>
                <w:noProof/>
                <w:lang w:eastAsia="zh-CN"/>
              </w:rPr>
              <w:t>四、拓展应用与场景延伸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BD4C843" w14:textId="140A6B46" w:rsidR="00E72468" w:rsidRDefault="00E72468">
          <w:pPr>
            <w:pStyle w:val="TOC2"/>
            <w:tabs>
              <w:tab w:val="right" w:leader="dot" w:pos="8834"/>
            </w:tabs>
            <w:ind w:left="440"/>
            <w:rPr>
              <w:rFonts w:hint="eastAsia"/>
              <w:noProof/>
            </w:rPr>
          </w:pPr>
          <w:hyperlink w:anchor="_Toc233987235" w:history="1">
            <w:r w:rsidRPr="006D2A21">
              <w:rPr>
                <w:rStyle w:val="aff9"/>
                <w:rFonts w:ascii="黑体" w:eastAsia="黑体" w:hAnsi="黑体"/>
                <w:noProof/>
                <w:lang w:eastAsia="zh-CN"/>
              </w:rPr>
              <w:t>4.1 行业场景应用展示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D137CF7" w14:textId="281F4F7A" w:rsidR="00E72468" w:rsidRDefault="00E72468">
          <w:pPr>
            <w:pStyle w:val="TOC2"/>
            <w:tabs>
              <w:tab w:val="right" w:leader="dot" w:pos="8834"/>
            </w:tabs>
            <w:ind w:left="440"/>
            <w:rPr>
              <w:rFonts w:hint="eastAsia"/>
              <w:noProof/>
            </w:rPr>
          </w:pPr>
          <w:hyperlink w:anchor="_Toc233987236" w:history="1">
            <w:r w:rsidRPr="006D2A21">
              <w:rPr>
                <w:rStyle w:val="aff9"/>
                <w:rFonts w:ascii="黑体" w:eastAsia="黑体" w:hAnsi="黑体"/>
                <w:noProof/>
                <w:lang w:eastAsia="zh-CN"/>
              </w:rPr>
              <w:t>4.2 前瞻发展方向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FAE0CA3" w14:textId="225962F3" w:rsidR="00E72468" w:rsidRDefault="00E72468">
          <w:pPr>
            <w:pStyle w:val="TOC1"/>
            <w:tabs>
              <w:tab w:val="right" w:leader="dot" w:pos="8834"/>
            </w:tabs>
            <w:rPr>
              <w:rFonts w:hint="eastAsia"/>
              <w:noProof/>
            </w:rPr>
          </w:pPr>
          <w:hyperlink w:anchor="_Toc233987237" w:history="1">
            <w:r w:rsidRPr="006D2A21">
              <w:rPr>
                <w:rStyle w:val="aff9"/>
                <w:rFonts w:ascii="黑体" w:eastAsia="黑体" w:hAnsi="黑体"/>
                <w:noProof/>
                <w:lang w:eastAsia="zh-CN"/>
              </w:rPr>
              <w:t>五、竞赛训练与能力提升展望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3279B42" w14:textId="5C60DB8E" w:rsidR="00E72468" w:rsidRDefault="00E72468">
          <w:pPr>
            <w:pStyle w:val="TOC1"/>
            <w:tabs>
              <w:tab w:val="right" w:leader="dot" w:pos="8834"/>
            </w:tabs>
            <w:rPr>
              <w:rFonts w:hint="eastAsia"/>
              <w:noProof/>
            </w:rPr>
          </w:pPr>
          <w:hyperlink w:anchor="_Toc233987238" w:history="1">
            <w:r w:rsidRPr="006D2A21">
              <w:rPr>
                <w:rStyle w:val="aff9"/>
                <w:rFonts w:ascii="黑体" w:eastAsia="黑体" w:hAnsi="黑体"/>
                <w:noProof/>
                <w:lang w:eastAsia="zh-CN"/>
              </w:rPr>
              <w:t>六、实施计划、培训运维与验收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17C2F35" w14:textId="7A3A6831" w:rsidR="00E72468" w:rsidRDefault="00E72468">
          <w:pPr>
            <w:pStyle w:val="TOC2"/>
            <w:tabs>
              <w:tab w:val="right" w:leader="dot" w:pos="8834"/>
            </w:tabs>
            <w:ind w:left="440"/>
            <w:rPr>
              <w:rFonts w:hint="eastAsia"/>
              <w:noProof/>
            </w:rPr>
          </w:pPr>
          <w:hyperlink w:anchor="_Toc233987239" w:history="1">
            <w:r w:rsidRPr="006D2A21">
              <w:rPr>
                <w:rStyle w:val="aff9"/>
                <w:rFonts w:ascii="黑体" w:eastAsia="黑体" w:hAnsi="黑体"/>
                <w:noProof/>
                <w:lang w:eastAsia="zh-CN"/>
              </w:rPr>
              <w:t>6.1 建设内容清单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42BE464" w14:textId="247DDF9D" w:rsidR="00E72468" w:rsidRDefault="00E72468">
          <w:pPr>
            <w:pStyle w:val="TOC2"/>
            <w:tabs>
              <w:tab w:val="right" w:leader="dot" w:pos="8834"/>
            </w:tabs>
            <w:ind w:left="440"/>
            <w:rPr>
              <w:rFonts w:hint="eastAsia"/>
              <w:noProof/>
            </w:rPr>
          </w:pPr>
          <w:hyperlink w:anchor="_Toc233987240" w:history="1">
            <w:r w:rsidRPr="006D2A21">
              <w:rPr>
                <w:rStyle w:val="aff9"/>
                <w:rFonts w:ascii="黑体" w:eastAsia="黑体" w:hAnsi="黑体"/>
                <w:noProof/>
              </w:rPr>
              <w:t>6.2 实施进度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2E58587" w14:textId="4FA9E1C0" w:rsidR="00E72468" w:rsidRDefault="00E72468">
          <w:pPr>
            <w:pStyle w:val="TOC2"/>
            <w:tabs>
              <w:tab w:val="right" w:leader="dot" w:pos="8834"/>
            </w:tabs>
            <w:ind w:left="440"/>
            <w:rPr>
              <w:rFonts w:hint="eastAsia"/>
              <w:noProof/>
            </w:rPr>
          </w:pPr>
          <w:hyperlink w:anchor="_Toc233987241" w:history="1">
            <w:r w:rsidRPr="006D2A21">
              <w:rPr>
                <w:rStyle w:val="aff9"/>
                <w:rFonts w:ascii="黑体" w:eastAsia="黑体" w:hAnsi="黑体"/>
                <w:noProof/>
                <w:lang w:eastAsia="zh-CN"/>
              </w:rPr>
              <w:t>6.3 培训与运维保障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7A406488" w14:textId="7D2A00B9" w:rsidR="00E72468" w:rsidRDefault="00E72468">
          <w:pPr>
            <w:pStyle w:val="TOC1"/>
            <w:tabs>
              <w:tab w:val="right" w:leader="dot" w:pos="8834"/>
            </w:tabs>
            <w:rPr>
              <w:rFonts w:hint="eastAsia"/>
              <w:noProof/>
            </w:rPr>
          </w:pPr>
          <w:hyperlink w:anchor="_Toc233987242" w:history="1">
            <w:r w:rsidRPr="006D2A21">
              <w:rPr>
                <w:rStyle w:val="aff9"/>
                <w:rFonts w:ascii="黑体" w:eastAsia="黑体" w:hAnsi="黑体"/>
                <w:noProof/>
                <w:lang w:eastAsia="zh-CN"/>
              </w:rPr>
              <w:t>七、资料依据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F416AAA" w14:textId="4F6AB24A" w:rsidR="00E72468" w:rsidRDefault="00E72468">
          <w:pPr>
            <w:rPr>
              <w:rFonts w:hint="eastAsia"/>
            </w:rPr>
          </w:pPr>
          <w:r>
            <w:rPr>
              <w:b/>
              <w:bCs/>
              <w:lang w:val="zh-CN"/>
            </w:rPr>
            <w:fldChar w:fldCharType="end"/>
          </w:r>
        </w:p>
      </w:sdtContent>
    </w:sdt>
    <w:p w14:paraId="6DFF90F9" w14:textId="77777777" w:rsidR="00E72468" w:rsidRDefault="00E72468">
      <w:pPr>
        <w:rPr>
          <w:rFonts w:ascii="黑体" w:eastAsia="黑体" w:hAnsi="黑体" w:cstheme="majorBidi" w:hint="eastAsia"/>
          <w:b/>
          <w:bCs/>
          <w:sz w:val="32"/>
          <w:szCs w:val="28"/>
          <w:lang w:eastAsia="zh-CN"/>
        </w:rPr>
      </w:pPr>
      <w:r>
        <w:rPr>
          <w:rFonts w:ascii="黑体" w:eastAsia="黑体" w:hAnsi="黑体" w:hint="eastAsia"/>
          <w:sz w:val="32"/>
          <w:lang w:eastAsia="zh-CN"/>
        </w:rPr>
        <w:br w:type="page"/>
      </w:r>
    </w:p>
    <w:p w14:paraId="723E600C" w14:textId="45CD3F3B" w:rsidR="003B3CA7" w:rsidRDefault="00000000">
      <w:pPr>
        <w:pStyle w:val="1"/>
        <w:spacing w:before="280" w:after="160" w:line="300" w:lineRule="auto"/>
        <w:rPr>
          <w:lang w:eastAsia="zh-CN"/>
        </w:rPr>
      </w:pPr>
      <w:bookmarkStart w:id="0" w:name="_Toc233987222"/>
      <w:r>
        <w:rPr>
          <w:rFonts w:ascii="黑体" w:eastAsia="黑体" w:hAnsi="黑体"/>
          <w:sz w:val="32"/>
          <w:lang w:eastAsia="zh-CN"/>
        </w:rPr>
        <w:lastRenderedPageBreak/>
        <w:t>一、项目概述</w:t>
      </w:r>
      <w:bookmarkEnd w:id="0"/>
    </w:p>
    <w:p w14:paraId="5DF7B0FB" w14:textId="77777777" w:rsidR="003B3CA7" w:rsidRDefault="00000000">
      <w:pPr>
        <w:pStyle w:val="21"/>
        <w:spacing w:before="160" w:after="100" w:line="300" w:lineRule="auto"/>
        <w:rPr>
          <w:lang w:eastAsia="zh-CN"/>
        </w:rPr>
      </w:pPr>
      <w:bookmarkStart w:id="1" w:name="_Toc233987223"/>
      <w:r>
        <w:rPr>
          <w:rFonts w:ascii="黑体" w:eastAsia="黑体" w:hAnsi="黑体"/>
          <w:sz w:val="28"/>
          <w:lang w:eastAsia="zh-CN"/>
        </w:rPr>
        <w:t>1.1 建设背景</w:t>
      </w:r>
      <w:bookmarkEnd w:id="1"/>
    </w:p>
    <w:p w14:paraId="024D7A82" w14:textId="77777777" w:rsidR="003B3CA7" w:rsidRDefault="00000000">
      <w:pPr>
        <w:spacing w:after="120" w:line="324" w:lineRule="auto"/>
        <w:ind w:firstLine="480"/>
        <w:rPr>
          <w:rFonts w:hint="eastAsia"/>
          <w:lang w:eastAsia="zh-CN"/>
        </w:rPr>
      </w:pPr>
      <w:r>
        <w:rPr>
          <w:sz w:val="24"/>
          <w:lang w:eastAsia="zh-CN"/>
        </w:rPr>
        <w:t>信息工程系物联网综合实训室建设项目以职业教育数字化转型、现代职业教育体系建设和物联网应用技术专业人才培养为牵引，面向课程教学、实验实训、技能训练和创新项目研发等多类任务，建设一间可支撑50人同步实训的综合性实训空间。</w:t>
      </w:r>
    </w:p>
    <w:p w14:paraId="71618139" w14:textId="77777777" w:rsidR="003B3CA7" w:rsidRDefault="00000000">
      <w:pPr>
        <w:spacing w:after="120" w:line="324" w:lineRule="auto"/>
        <w:ind w:firstLine="480"/>
        <w:rPr>
          <w:rFonts w:hint="eastAsia"/>
          <w:lang w:eastAsia="zh-CN"/>
        </w:rPr>
      </w:pPr>
      <w:r>
        <w:rPr>
          <w:sz w:val="24"/>
          <w:lang w:eastAsia="zh-CN"/>
        </w:rPr>
        <w:t>从专业建设角度看，物联网应用技术已从单一传感器采集、单片机验证，逐步发展为端侧设备开发、边缘网关集成、云端平台管理、数据分析展示和行业场景应用的完整工程链路。实训室建设应形成设备、平台、课程、项目、评价、运维一体化条件。</w:t>
      </w:r>
    </w:p>
    <w:p w14:paraId="44A76A29" w14:textId="77777777" w:rsidR="003B3CA7" w:rsidRDefault="00000000">
      <w:pPr>
        <w:spacing w:after="40"/>
        <w:jc w:val="center"/>
        <w:rPr>
          <w:rFonts w:hint="eastAsia"/>
        </w:rPr>
      </w:pPr>
      <w:r>
        <w:rPr>
          <w:noProof/>
        </w:rPr>
        <w:drawing>
          <wp:inline distT="0" distB="0" distL="0" distR="0" wp14:anchorId="774AF84E" wp14:editId="1224C58B">
            <wp:extent cx="5472000" cy="32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olicy_logic.png"/>
                    <pic:cNvPicPr/>
                  </pic:nvPicPr>
                  <pic:blipFill>
                    <a:blip r:embed="rId8"/>
                    <a:stretch>
                      <a:fillRect/>
                    </a:stretch>
                  </pic:blipFill>
                  <pic:spPr>
                    <a:xfrm>
                      <a:off x="0" y="0"/>
                      <a:ext cx="5472000" cy="3214800"/>
                    </a:xfrm>
                    <a:prstGeom prst="rect">
                      <a:avLst/>
                    </a:prstGeom>
                  </pic:spPr>
                </pic:pic>
              </a:graphicData>
            </a:graphic>
          </wp:inline>
        </w:drawing>
      </w:r>
    </w:p>
    <w:p w14:paraId="65A07A70" w14:textId="77777777" w:rsidR="003B3CA7" w:rsidRDefault="00000000">
      <w:pPr>
        <w:spacing w:before="40" w:after="160"/>
        <w:jc w:val="center"/>
        <w:rPr>
          <w:rFonts w:hint="eastAsia"/>
          <w:lang w:eastAsia="zh-CN"/>
        </w:rPr>
      </w:pPr>
      <w:r>
        <w:rPr>
          <w:color w:val="666666"/>
          <w:sz w:val="20"/>
          <w:lang w:eastAsia="zh-CN"/>
        </w:rPr>
        <w:t>图 1-1 政策、产业与专业建设逻辑图</w:t>
      </w:r>
    </w:p>
    <w:p w14:paraId="588608D5" w14:textId="77777777" w:rsidR="003B3CA7" w:rsidRDefault="00000000">
      <w:pPr>
        <w:spacing w:before="40" w:after="160"/>
        <w:jc w:val="center"/>
        <w:rPr>
          <w:rFonts w:hint="eastAsia"/>
        </w:rPr>
      </w:pPr>
      <w:r>
        <w:rPr>
          <w:color w:val="666666"/>
          <w:sz w:val="20"/>
        </w:rPr>
        <w:t>表 1-1 项目约束与建设定位</w:t>
      </w:r>
    </w:p>
    <w:tbl>
      <w:tblPr>
        <w:tblStyle w:val="aff1"/>
        <w:tblW w:w="0" w:type="auto"/>
        <w:jc w:val="center"/>
        <w:tblLayout w:type="fixed"/>
        <w:tblLook w:val="04A0" w:firstRow="1" w:lastRow="0" w:firstColumn="1" w:lastColumn="0" w:noHBand="0" w:noVBand="1"/>
      </w:tblPr>
      <w:tblGrid>
        <w:gridCol w:w="1701"/>
        <w:gridCol w:w="2891"/>
        <w:gridCol w:w="4252"/>
      </w:tblGrid>
      <w:tr w:rsidR="003B3CA7" w14:paraId="4BB73EE9" w14:textId="77777777">
        <w:trPr>
          <w:cantSplit/>
          <w:tblHeader/>
          <w:jc w:val="center"/>
        </w:trPr>
        <w:tc>
          <w:tcPr>
            <w:tcW w:w="1701" w:type="dxa"/>
            <w:shd w:val="clear" w:color="auto" w:fill="F7F7F7"/>
            <w:tcMar>
              <w:top w:w="100" w:type="dxa"/>
              <w:left w:w="140" w:type="dxa"/>
              <w:bottom w:w="100" w:type="dxa"/>
              <w:right w:w="140" w:type="dxa"/>
            </w:tcMar>
            <w:vAlign w:val="center"/>
          </w:tcPr>
          <w:p w14:paraId="290DADAB" w14:textId="77777777" w:rsidR="003B3CA7" w:rsidRDefault="00000000">
            <w:pPr>
              <w:spacing w:line="300" w:lineRule="auto"/>
              <w:jc w:val="center"/>
              <w:rPr>
                <w:rFonts w:hint="eastAsia"/>
              </w:rPr>
            </w:pPr>
            <w:r>
              <w:rPr>
                <w:rFonts w:ascii="黑体" w:eastAsia="黑体" w:hAnsi="黑体"/>
                <w:b/>
                <w:sz w:val="21"/>
              </w:rPr>
              <w:t>项目维度</w:t>
            </w:r>
          </w:p>
        </w:tc>
        <w:tc>
          <w:tcPr>
            <w:tcW w:w="2891" w:type="dxa"/>
            <w:shd w:val="clear" w:color="auto" w:fill="F7F7F7"/>
            <w:tcMar>
              <w:top w:w="100" w:type="dxa"/>
              <w:left w:w="140" w:type="dxa"/>
              <w:bottom w:w="100" w:type="dxa"/>
              <w:right w:w="140" w:type="dxa"/>
            </w:tcMar>
            <w:vAlign w:val="center"/>
          </w:tcPr>
          <w:p w14:paraId="0CCC4E3E" w14:textId="77777777" w:rsidR="003B3CA7" w:rsidRDefault="00000000">
            <w:pPr>
              <w:spacing w:line="300" w:lineRule="auto"/>
              <w:jc w:val="center"/>
              <w:rPr>
                <w:rFonts w:hint="eastAsia"/>
              </w:rPr>
            </w:pPr>
            <w:r>
              <w:rPr>
                <w:rFonts w:ascii="黑体" w:eastAsia="黑体" w:hAnsi="黑体"/>
                <w:b/>
                <w:sz w:val="21"/>
              </w:rPr>
              <w:t>建设口径</w:t>
            </w:r>
          </w:p>
        </w:tc>
        <w:tc>
          <w:tcPr>
            <w:tcW w:w="4252" w:type="dxa"/>
            <w:shd w:val="clear" w:color="auto" w:fill="F7F7F7"/>
            <w:tcMar>
              <w:top w:w="100" w:type="dxa"/>
              <w:left w:w="140" w:type="dxa"/>
              <w:bottom w:w="100" w:type="dxa"/>
              <w:right w:w="140" w:type="dxa"/>
            </w:tcMar>
            <w:vAlign w:val="center"/>
          </w:tcPr>
          <w:p w14:paraId="14E26131" w14:textId="77777777" w:rsidR="003B3CA7" w:rsidRDefault="00000000">
            <w:pPr>
              <w:spacing w:line="300" w:lineRule="auto"/>
              <w:jc w:val="center"/>
              <w:rPr>
                <w:rFonts w:hint="eastAsia"/>
              </w:rPr>
            </w:pPr>
            <w:r>
              <w:rPr>
                <w:rFonts w:ascii="黑体" w:eastAsia="黑体" w:hAnsi="黑体"/>
                <w:b/>
                <w:sz w:val="21"/>
              </w:rPr>
              <w:t>方案响应</w:t>
            </w:r>
          </w:p>
        </w:tc>
      </w:tr>
      <w:tr w:rsidR="003B3CA7" w14:paraId="46E1B88A" w14:textId="77777777">
        <w:trPr>
          <w:cantSplit/>
          <w:jc w:val="center"/>
        </w:trPr>
        <w:tc>
          <w:tcPr>
            <w:tcW w:w="1701" w:type="dxa"/>
            <w:tcMar>
              <w:top w:w="100" w:type="dxa"/>
              <w:left w:w="140" w:type="dxa"/>
              <w:bottom w:w="100" w:type="dxa"/>
              <w:right w:w="140" w:type="dxa"/>
            </w:tcMar>
            <w:vAlign w:val="center"/>
          </w:tcPr>
          <w:p w14:paraId="4FF54DA1" w14:textId="77777777" w:rsidR="003B3CA7" w:rsidRDefault="00000000">
            <w:pPr>
              <w:spacing w:line="300" w:lineRule="auto"/>
              <w:jc w:val="center"/>
              <w:rPr>
                <w:rFonts w:hint="eastAsia"/>
              </w:rPr>
            </w:pPr>
            <w:r>
              <w:rPr>
                <w:sz w:val="20"/>
              </w:rPr>
              <w:t>建设面积</w:t>
            </w:r>
          </w:p>
        </w:tc>
        <w:tc>
          <w:tcPr>
            <w:tcW w:w="2891" w:type="dxa"/>
            <w:tcMar>
              <w:top w:w="100" w:type="dxa"/>
              <w:left w:w="140" w:type="dxa"/>
              <w:bottom w:w="100" w:type="dxa"/>
              <w:right w:w="140" w:type="dxa"/>
            </w:tcMar>
            <w:vAlign w:val="center"/>
          </w:tcPr>
          <w:p w14:paraId="10B0034A" w14:textId="77777777" w:rsidR="003B3CA7" w:rsidRDefault="00000000">
            <w:pPr>
              <w:spacing w:line="300" w:lineRule="auto"/>
              <w:rPr>
                <w:rFonts w:hint="eastAsia"/>
              </w:rPr>
            </w:pPr>
            <w:r>
              <w:rPr>
                <w:sz w:val="20"/>
              </w:rPr>
              <w:t>规划建设面积约120㎡</w:t>
            </w:r>
          </w:p>
        </w:tc>
        <w:tc>
          <w:tcPr>
            <w:tcW w:w="4252" w:type="dxa"/>
            <w:tcMar>
              <w:top w:w="100" w:type="dxa"/>
              <w:left w:w="140" w:type="dxa"/>
              <w:bottom w:w="100" w:type="dxa"/>
              <w:right w:w="140" w:type="dxa"/>
            </w:tcMar>
            <w:vAlign w:val="center"/>
          </w:tcPr>
          <w:p w14:paraId="4B7AF3A4" w14:textId="77777777" w:rsidR="003B3CA7" w:rsidRDefault="00000000">
            <w:pPr>
              <w:spacing w:line="300" w:lineRule="auto"/>
              <w:rPr>
                <w:rFonts w:hint="eastAsia"/>
                <w:lang w:eastAsia="zh-CN"/>
              </w:rPr>
            </w:pPr>
            <w:r>
              <w:rPr>
                <w:sz w:val="20"/>
                <w:lang w:eastAsia="zh-CN"/>
              </w:rPr>
              <w:t>按教师演示区、25组学生工位、网络服务器区、设备收纳区、文化展示区组织空间。</w:t>
            </w:r>
          </w:p>
        </w:tc>
      </w:tr>
      <w:tr w:rsidR="003B3CA7" w14:paraId="059DEC5B" w14:textId="77777777">
        <w:trPr>
          <w:cantSplit/>
          <w:jc w:val="center"/>
        </w:trPr>
        <w:tc>
          <w:tcPr>
            <w:tcW w:w="1701" w:type="dxa"/>
            <w:tcMar>
              <w:top w:w="100" w:type="dxa"/>
              <w:left w:w="140" w:type="dxa"/>
              <w:bottom w:w="100" w:type="dxa"/>
              <w:right w:w="140" w:type="dxa"/>
            </w:tcMar>
            <w:vAlign w:val="center"/>
          </w:tcPr>
          <w:p w14:paraId="5C71576E" w14:textId="77777777" w:rsidR="003B3CA7" w:rsidRDefault="00000000">
            <w:pPr>
              <w:spacing w:line="300" w:lineRule="auto"/>
              <w:jc w:val="center"/>
              <w:rPr>
                <w:rFonts w:hint="eastAsia"/>
              </w:rPr>
            </w:pPr>
            <w:r>
              <w:rPr>
                <w:sz w:val="20"/>
              </w:rPr>
              <w:t>同步容量</w:t>
            </w:r>
          </w:p>
        </w:tc>
        <w:tc>
          <w:tcPr>
            <w:tcW w:w="2891" w:type="dxa"/>
            <w:tcMar>
              <w:top w:w="100" w:type="dxa"/>
              <w:left w:w="140" w:type="dxa"/>
              <w:bottom w:w="100" w:type="dxa"/>
              <w:right w:w="140" w:type="dxa"/>
            </w:tcMar>
            <w:vAlign w:val="center"/>
          </w:tcPr>
          <w:p w14:paraId="0333F3E0" w14:textId="77777777" w:rsidR="003B3CA7" w:rsidRDefault="00000000">
            <w:pPr>
              <w:spacing w:line="300" w:lineRule="auto"/>
              <w:rPr>
                <w:rFonts w:hint="eastAsia"/>
                <w:lang w:eastAsia="zh-CN"/>
              </w:rPr>
            </w:pPr>
            <w:r>
              <w:rPr>
                <w:sz w:val="20"/>
                <w:lang w:eastAsia="zh-CN"/>
              </w:rPr>
              <w:t>可容纳50人同时练习和教学实训</w:t>
            </w:r>
          </w:p>
        </w:tc>
        <w:tc>
          <w:tcPr>
            <w:tcW w:w="4252" w:type="dxa"/>
            <w:tcMar>
              <w:top w:w="100" w:type="dxa"/>
              <w:left w:w="140" w:type="dxa"/>
              <w:bottom w:w="100" w:type="dxa"/>
              <w:right w:w="140" w:type="dxa"/>
            </w:tcMar>
            <w:vAlign w:val="center"/>
          </w:tcPr>
          <w:p w14:paraId="7B1F94D7" w14:textId="77777777" w:rsidR="003B3CA7" w:rsidRDefault="00000000">
            <w:pPr>
              <w:spacing w:line="300" w:lineRule="auto"/>
              <w:rPr>
                <w:rFonts w:hint="eastAsia"/>
                <w:lang w:eastAsia="zh-CN"/>
              </w:rPr>
            </w:pPr>
            <w:r>
              <w:rPr>
                <w:sz w:val="20"/>
                <w:lang w:eastAsia="zh-CN"/>
              </w:rPr>
              <w:t>采用25组分组工位，建议2人一组，每组可开展设备接入、数据采集、平台联调和项目报告。</w:t>
            </w:r>
          </w:p>
        </w:tc>
      </w:tr>
      <w:tr w:rsidR="003B3CA7" w14:paraId="54306120" w14:textId="77777777">
        <w:trPr>
          <w:cantSplit/>
          <w:jc w:val="center"/>
        </w:trPr>
        <w:tc>
          <w:tcPr>
            <w:tcW w:w="1701" w:type="dxa"/>
            <w:tcMar>
              <w:top w:w="100" w:type="dxa"/>
              <w:left w:w="140" w:type="dxa"/>
              <w:bottom w:w="100" w:type="dxa"/>
              <w:right w:w="140" w:type="dxa"/>
            </w:tcMar>
            <w:vAlign w:val="center"/>
          </w:tcPr>
          <w:p w14:paraId="16810700" w14:textId="77777777" w:rsidR="003B3CA7" w:rsidRDefault="00000000">
            <w:pPr>
              <w:spacing w:line="300" w:lineRule="auto"/>
              <w:jc w:val="center"/>
              <w:rPr>
                <w:rFonts w:hint="eastAsia"/>
              </w:rPr>
            </w:pPr>
            <w:r>
              <w:rPr>
                <w:sz w:val="20"/>
              </w:rPr>
              <w:lastRenderedPageBreak/>
              <w:t>建设内容</w:t>
            </w:r>
          </w:p>
        </w:tc>
        <w:tc>
          <w:tcPr>
            <w:tcW w:w="2891" w:type="dxa"/>
            <w:tcMar>
              <w:top w:w="100" w:type="dxa"/>
              <w:left w:w="140" w:type="dxa"/>
              <w:bottom w:w="100" w:type="dxa"/>
              <w:right w:w="140" w:type="dxa"/>
            </w:tcMar>
            <w:vAlign w:val="center"/>
          </w:tcPr>
          <w:p w14:paraId="6EF6375B" w14:textId="77777777" w:rsidR="003B3CA7" w:rsidRDefault="00000000">
            <w:pPr>
              <w:spacing w:line="300" w:lineRule="auto"/>
              <w:rPr>
                <w:rFonts w:hint="eastAsia"/>
                <w:lang w:eastAsia="zh-CN"/>
              </w:rPr>
            </w:pPr>
            <w:r>
              <w:rPr>
                <w:sz w:val="20"/>
                <w:lang w:eastAsia="zh-CN"/>
              </w:rPr>
              <w:t>课程教学实训平台、物联网云平台、物联网应用实训设备套件、课程资源、应用套件和耗材</w:t>
            </w:r>
          </w:p>
        </w:tc>
        <w:tc>
          <w:tcPr>
            <w:tcW w:w="4252" w:type="dxa"/>
            <w:tcMar>
              <w:top w:w="100" w:type="dxa"/>
              <w:left w:w="140" w:type="dxa"/>
              <w:bottom w:w="100" w:type="dxa"/>
              <w:right w:w="140" w:type="dxa"/>
            </w:tcMar>
            <w:vAlign w:val="center"/>
          </w:tcPr>
          <w:p w14:paraId="76B68C46" w14:textId="77777777" w:rsidR="003B3CA7" w:rsidRDefault="00000000">
            <w:pPr>
              <w:spacing w:line="300" w:lineRule="auto"/>
              <w:rPr>
                <w:rFonts w:hint="eastAsia"/>
                <w:lang w:eastAsia="zh-CN"/>
              </w:rPr>
            </w:pPr>
            <w:r>
              <w:rPr>
                <w:sz w:val="20"/>
                <w:lang w:eastAsia="zh-CN"/>
              </w:rPr>
              <w:t>以鸿蒙物联网实验箱和AIoT教学云平台为核心，配套主控、通信、传感、RFID、执行器及行业场景。</w:t>
            </w:r>
          </w:p>
        </w:tc>
      </w:tr>
      <w:tr w:rsidR="003B3CA7" w14:paraId="1F3E1B0F" w14:textId="77777777">
        <w:trPr>
          <w:cantSplit/>
          <w:jc w:val="center"/>
        </w:trPr>
        <w:tc>
          <w:tcPr>
            <w:tcW w:w="1701" w:type="dxa"/>
            <w:tcMar>
              <w:top w:w="100" w:type="dxa"/>
              <w:left w:w="140" w:type="dxa"/>
              <w:bottom w:w="100" w:type="dxa"/>
              <w:right w:w="140" w:type="dxa"/>
            </w:tcMar>
            <w:vAlign w:val="center"/>
          </w:tcPr>
          <w:p w14:paraId="5F0AE0AA" w14:textId="77777777" w:rsidR="003B3CA7" w:rsidRDefault="00000000">
            <w:pPr>
              <w:spacing w:line="300" w:lineRule="auto"/>
              <w:jc w:val="center"/>
              <w:rPr>
                <w:rFonts w:hint="eastAsia"/>
              </w:rPr>
            </w:pPr>
            <w:r>
              <w:rPr>
                <w:sz w:val="20"/>
              </w:rPr>
              <w:t>建设风格</w:t>
            </w:r>
          </w:p>
        </w:tc>
        <w:tc>
          <w:tcPr>
            <w:tcW w:w="2891" w:type="dxa"/>
            <w:tcMar>
              <w:top w:w="100" w:type="dxa"/>
              <w:left w:w="140" w:type="dxa"/>
              <w:bottom w:w="100" w:type="dxa"/>
              <w:right w:w="140" w:type="dxa"/>
            </w:tcMar>
            <w:vAlign w:val="center"/>
          </w:tcPr>
          <w:p w14:paraId="3F59C402" w14:textId="77777777" w:rsidR="003B3CA7" w:rsidRDefault="00000000">
            <w:pPr>
              <w:spacing w:line="300" w:lineRule="auto"/>
              <w:rPr>
                <w:rFonts w:hint="eastAsia"/>
                <w:lang w:eastAsia="zh-CN"/>
              </w:rPr>
            </w:pPr>
            <w:r>
              <w:rPr>
                <w:sz w:val="20"/>
                <w:lang w:eastAsia="zh-CN"/>
              </w:rPr>
              <w:t>完整、详尽、可行的实施方案</w:t>
            </w:r>
          </w:p>
        </w:tc>
        <w:tc>
          <w:tcPr>
            <w:tcW w:w="4252" w:type="dxa"/>
            <w:tcMar>
              <w:top w:w="100" w:type="dxa"/>
              <w:left w:w="140" w:type="dxa"/>
              <w:bottom w:w="100" w:type="dxa"/>
              <w:right w:w="140" w:type="dxa"/>
            </w:tcMar>
            <w:vAlign w:val="center"/>
          </w:tcPr>
          <w:p w14:paraId="71C149EE" w14:textId="77777777" w:rsidR="003B3CA7" w:rsidRDefault="00000000">
            <w:pPr>
              <w:spacing w:line="300" w:lineRule="auto"/>
              <w:rPr>
                <w:rFonts w:hint="eastAsia"/>
                <w:lang w:eastAsia="zh-CN"/>
              </w:rPr>
            </w:pPr>
            <w:r>
              <w:rPr>
                <w:sz w:val="20"/>
                <w:lang w:eastAsia="zh-CN"/>
              </w:rPr>
              <w:t>图文并茂呈现总体架构、空间布局、网络拓扑、设备组成、课程体系、实施进度和验收指标。</w:t>
            </w:r>
          </w:p>
        </w:tc>
      </w:tr>
    </w:tbl>
    <w:p w14:paraId="2CA0E1FF" w14:textId="77777777" w:rsidR="003B3CA7" w:rsidRDefault="003B3CA7">
      <w:pPr>
        <w:rPr>
          <w:rFonts w:hint="eastAsia"/>
          <w:lang w:eastAsia="zh-CN"/>
        </w:rPr>
      </w:pPr>
    </w:p>
    <w:p w14:paraId="330ABB6B" w14:textId="77777777" w:rsidR="003B3CA7" w:rsidRDefault="00000000">
      <w:pPr>
        <w:pStyle w:val="21"/>
        <w:spacing w:before="160" w:after="100" w:line="300" w:lineRule="auto"/>
        <w:rPr>
          <w:lang w:eastAsia="zh-CN"/>
        </w:rPr>
      </w:pPr>
      <w:bookmarkStart w:id="2" w:name="_Toc233987224"/>
      <w:r>
        <w:rPr>
          <w:rFonts w:ascii="黑体" w:eastAsia="黑体" w:hAnsi="黑体"/>
          <w:sz w:val="28"/>
          <w:lang w:eastAsia="zh-CN"/>
        </w:rPr>
        <w:t>1.2 专业背景与人才需求</w:t>
      </w:r>
      <w:bookmarkEnd w:id="2"/>
    </w:p>
    <w:p w14:paraId="3DC4D229" w14:textId="77777777" w:rsidR="003B3CA7" w:rsidRDefault="00000000">
      <w:pPr>
        <w:spacing w:after="120" w:line="324" w:lineRule="auto"/>
        <w:ind w:firstLine="480"/>
        <w:rPr>
          <w:rFonts w:hint="eastAsia"/>
          <w:lang w:eastAsia="zh-CN"/>
        </w:rPr>
      </w:pPr>
      <w:r>
        <w:rPr>
          <w:sz w:val="24"/>
          <w:lang w:eastAsia="zh-CN"/>
        </w:rPr>
        <w:t>物联网相关岗位对学生的要求正在从会接线、会烧录、会读数，转向能接入、会建模、能联调、懂数据、会交付。建设鸿蒙物联网综合实训室，可以面向物联网设备开发、系统集成与运维、AIoT平台应用、行业场景项目实施等能力开展递进式训练。</w:t>
      </w:r>
    </w:p>
    <w:p w14:paraId="42BF4403" w14:textId="77777777" w:rsidR="003B3CA7" w:rsidRDefault="00000000">
      <w:pPr>
        <w:spacing w:before="40" w:after="160"/>
        <w:jc w:val="center"/>
        <w:rPr>
          <w:rFonts w:hint="eastAsia"/>
          <w:lang w:eastAsia="zh-CN"/>
        </w:rPr>
      </w:pPr>
      <w:r>
        <w:rPr>
          <w:color w:val="666666"/>
          <w:sz w:val="20"/>
          <w:lang w:eastAsia="zh-CN"/>
        </w:rPr>
        <w:t>表 1-2 鸿蒙物联网实训室知识体系</w:t>
      </w:r>
    </w:p>
    <w:tbl>
      <w:tblPr>
        <w:tblStyle w:val="aff1"/>
        <w:tblW w:w="0" w:type="auto"/>
        <w:jc w:val="center"/>
        <w:tblLayout w:type="fixed"/>
        <w:tblLook w:val="04A0" w:firstRow="1" w:lastRow="0" w:firstColumn="1" w:lastColumn="0" w:noHBand="0" w:noVBand="1"/>
      </w:tblPr>
      <w:tblGrid>
        <w:gridCol w:w="1701"/>
        <w:gridCol w:w="3628"/>
        <w:gridCol w:w="3515"/>
      </w:tblGrid>
      <w:tr w:rsidR="003B3CA7" w14:paraId="08AD53F0" w14:textId="77777777">
        <w:trPr>
          <w:cantSplit/>
          <w:tblHeader/>
          <w:jc w:val="center"/>
        </w:trPr>
        <w:tc>
          <w:tcPr>
            <w:tcW w:w="1701" w:type="dxa"/>
            <w:shd w:val="clear" w:color="auto" w:fill="F7F7F7"/>
            <w:tcMar>
              <w:top w:w="100" w:type="dxa"/>
              <w:left w:w="140" w:type="dxa"/>
              <w:bottom w:w="100" w:type="dxa"/>
              <w:right w:w="140" w:type="dxa"/>
            </w:tcMar>
            <w:vAlign w:val="center"/>
          </w:tcPr>
          <w:p w14:paraId="3EA10E1E" w14:textId="77777777" w:rsidR="003B3CA7" w:rsidRDefault="00000000">
            <w:pPr>
              <w:spacing w:line="300" w:lineRule="auto"/>
              <w:jc w:val="center"/>
              <w:rPr>
                <w:rFonts w:hint="eastAsia"/>
              </w:rPr>
            </w:pPr>
            <w:r>
              <w:rPr>
                <w:rFonts w:ascii="黑体" w:eastAsia="黑体" w:hAnsi="黑体"/>
                <w:b/>
                <w:sz w:val="21"/>
              </w:rPr>
              <w:t>知识模块</w:t>
            </w:r>
          </w:p>
        </w:tc>
        <w:tc>
          <w:tcPr>
            <w:tcW w:w="3628" w:type="dxa"/>
            <w:shd w:val="clear" w:color="auto" w:fill="F7F7F7"/>
            <w:tcMar>
              <w:top w:w="100" w:type="dxa"/>
              <w:left w:w="140" w:type="dxa"/>
              <w:bottom w:w="100" w:type="dxa"/>
              <w:right w:w="140" w:type="dxa"/>
            </w:tcMar>
            <w:vAlign w:val="center"/>
          </w:tcPr>
          <w:p w14:paraId="43A7655F" w14:textId="77777777" w:rsidR="003B3CA7" w:rsidRDefault="00000000">
            <w:pPr>
              <w:spacing w:line="300" w:lineRule="auto"/>
              <w:jc w:val="center"/>
              <w:rPr>
                <w:rFonts w:hint="eastAsia"/>
              </w:rPr>
            </w:pPr>
            <w:r>
              <w:rPr>
                <w:rFonts w:ascii="黑体" w:eastAsia="黑体" w:hAnsi="黑体"/>
                <w:b/>
                <w:sz w:val="21"/>
              </w:rPr>
              <w:t>核心内容</w:t>
            </w:r>
          </w:p>
        </w:tc>
        <w:tc>
          <w:tcPr>
            <w:tcW w:w="3515" w:type="dxa"/>
            <w:shd w:val="clear" w:color="auto" w:fill="F7F7F7"/>
            <w:tcMar>
              <w:top w:w="100" w:type="dxa"/>
              <w:left w:w="140" w:type="dxa"/>
              <w:bottom w:w="100" w:type="dxa"/>
              <w:right w:w="140" w:type="dxa"/>
            </w:tcMar>
            <w:vAlign w:val="center"/>
          </w:tcPr>
          <w:p w14:paraId="07E8CA80" w14:textId="77777777" w:rsidR="003B3CA7" w:rsidRDefault="00000000">
            <w:pPr>
              <w:spacing w:line="300" w:lineRule="auto"/>
              <w:jc w:val="center"/>
              <w:rPr>
                <w:rFonts w:hint="eastAsia"/>
              </w:rPr>
            </w:pPr>
            <w:r>
              <w:rPr>
                <w:rFonts w:ascii="黑体" w:eastAsia="黑体" w:hAnsi="黑体"/>
                <w:b/>
                <w:sz w:val="21"/>
              </w:rPr>
              <w:t>对应能力</w:t>
            </w:r>
          </w:p>
        </w:tc>
      </w:tr>
      <w:tr w:rsidR="003B3CA7" w14:paraId="5C3B5536" w14:textId="77777777">
        <w:trPr>
          <w:cantSplit/>
          <w:jc w:val="center"/>
        </w:trPr>
        <w:tc>
          <w:tcPr>
            <w:tcW w:w="1701" w:type="dxa"/>
            <w:tcMar>
              <w:top w:w="100" w:type="dxa"/>
              <w:left w:w="140" w:type="dxa"/>
              <w:bottom w:w="100" w:type="dxa"/>
              <w:right w:w="140" w:type="dxa"/>
            </w:tcMar>
            <w:vAlign w:val="center"/>
          </w:tcPr>
          <w:p w14:paraId="7C79E3F1" w14:textId="77777777" w:rsidR="003B3CA7" w:rsidRDefault="00000000">
            <w:pPr>
              <w:spacing w:line="300" w:lineRule="auto"/>
              <w:jc w:val="center"/>
              <w:rPr>
                <w:rFonts w:hint="eastAsia"/>
              </w:rPr>
            </w:pPr>
            <w:r>
              <w:rPr>
                <w:sz w:val="20"/>
              </w:rPr>
              <w:t>基础理论</w:t>
            </w:r>
          </w:p>
        </w:tc>
        <w:tc>
          <w:tcPr>
            <w:tcW w:w="3628" w:type="dxa"/>
            <w:tcMar>
              <w:top w:w="100" w:type="dxa"/>
              <w:left w:w="140" w:type="dxa"/>
              <w:bottom w:w="100" w:type="dxa"/>
              <w:right w:w="140" w:type="dxa"/>
            </w:tcMar>
            <w:vAlign w:val="center"/>
          </w:tcPr>
          <w:p w14:paraId="6B2A98DF" w14:textId="77777777" w:rsidR="003B3CA7" w:rsidRDefault="00000000">
            <w:pPr>
              <w:spacing w:line="300" w:lineRule="auto"/>
              <w:rPr>
                <w:rFonts w:hint="eastAsia"/>
                <w:lang w:eastAsia="zh-CN"/>
              </w:rPr>
            </w:pPr>
            <w:r>
              <w:rPr>
                <w:sz w:val="20"/>
                <w:lang w:eastAsia="zh-CN"/>
              </w:rPr>
              <w:t>传感器原理、嵌入式系统、计算机网络、数据库基础、信息安全基础</w:t>
            </w:r>
          </w:p>
        </w:tc>
        <w:tc>
          <w:tcPr>
            <w:tcW w:w="3515" w:type="dxa"/>
            <w:tcMar>
              <w:top w:w="100" w:type="dxa"/>
              <w:left w:w="140" w:type="dxa"/>
              <w:bottom w:w="100" w:type="dxa"/>
              <w:right w:w="140" w:type="dxa"/>
            </w:tcMar>
            <w:vAlign w:val="center"/>
          </w:tcPr>
          <w:p w14:paraId="5C379AD2" w14:textId="77777777" w:rsidR="003B3CA7" w:rsidRDefault="00000000">
            <w:pPr>
              <w:spacing w:line="300" w:lineRule="auto"/>
              <w:rPr>
                <w:rFonts w:hint="eastAsia"/>
                <w:lang w:eastAsia="zh-CN"/>
              </w:rPr>
            </w:pPr>
            <w:r>
              <w:rPr>
                <w:sz w:val="20"/>
                <w:lang w:eastAsia="zh-CN"/>
              </w:rPr>
              <w:t>理解设备采集、边缘处理和数据传输的基础逻辑。</w:t>
            </w:r>
          </w:p>
        </w:tc>
      </w:tr>
      <w:tr w:rsidR="003B3CA7" w14:paraId="5902E4A4" w14:textId="77777777">
        <w:trPr>
          <w:cantSplit/>
          <w:jc w:val="center"/>
        </w:trPr>
        <w:tc>
          <w:tcPr>
            <w:tcW w:w="1701" w:type="dxa"/>
            <w:tcMar>
              <w:top w:w="100" w:type="dxa"/>
              <w:left w:w="140" w:type="dxa"/>
              <w:bottom w:w="100" w:type="dxa"/>
              <w:right w:w="140" w:type="dxa"/>
            </w:tcMar>
            <w:vAlign w:val="center"/>
          </w:tcPr>
          <w:p w14:paraId="6B40DA2C" w14:textId="77777777" w:rsidR="003B3CA7" w:rsidRDefault="00000000">
            <w:pPr>
              <w:spacing w:line="300" w:lineRule="auto"/>
              <w:jc w:val="center"/>
              <w:rPr>
                <w:rFonts w:hint="eastAsia"/>
              </w:rPr>
            </w:pPr>
            <w:r>
              <w:rPr>
                <w:sz w:val="20"/>
              </w:rPr>
              <w:t>端侧开发</w:t>
            </w:r>
          </w:p>
        </w:tc>
        <w:tc>
          <w:tcPr>
            <w:tcW w:w="3628" w:type="dxa"/>
            <w:tcMar>
              <w:top w:w="100" w:type="dxa"/>
              <w:left w:w="140" w:type="dxa"/>
              <w:bottom w:w="100" w:type="dxa"/>
              <w:right w:w="140" w:type="dxa"/>
            </w:tcMar>
            <w:vAlign w:val="center"/>
          </w:tcPr>
          <w:p w14:paraId="31FEB6DB" w14:textId="77777777" w:rsidR="003B3CA7" w:rsidRDefault="00000000">
            <w:pPr>
              <w:spacing w:line="300" w:lineRule="auto"/>
              <w:rPr>
                <w:rFonts w:hint="eastAsia"/>
              </w:rPr>
            </w:pPr>
            <w:r>
              <w:rPr>
                <w:sz w:val="20"/>
              </w:rPr>
              <w:t>OpenHarmony工程创建、GPIO/UART/I2C/SPI/ADC/PWM、STM32外设、ZigBee节点</w:t>
            </w:r>
          </w:p>
        </w:tc>
        <w:tc>
          <w:tcPr>
            <w:tcW w:w="3515" w:type="dxa"/>
            <w:tcMar>
              <w:top w:w="100" w:type="dxa"/>
              <w:left w:w="140" w:type="dxa"/>
              <w:bottom w:w="100" w:type="dxa"/>
              <w:right w:w="140" w:type="dxa"/>
            </w:tcMar>
            <w:vAlign w:val="center"/>
          </w:tcPr>
          <w:p w14:paraId="13B9C68E" w14:textId="77777777" w:rsidR="003B3CA7" w:rsidRDefault="00000000">
            <w:pPr>
              <w:spacing w:line="300" w:lineRule="auto"/>
              <w:rPr>
                <w:rFonts w:hint="eastAsia"/>
                <w:lang w:eastAsia="zh-CN"/>
              </w:rPr>
            </w:pPr>
            <w:r>
              <w:rPr>
                <w:sz w:val="20"/>
                <w:lang w:eastAsia="zh-CN"/>
              </w:rPr>
              <w:t>完成终端驱动、数据采集、设备控制和本地调试。</w:t>
            </w:r>
          </w:p>
        </w:tc>
      </w:tr>
      <w:tr w:rsidR="003B3CA7" w14:paraId="1A6861FE" w14:textId="77777777">
        <w:trPr>
          <w:cantSplit/>
          <w:jc w:val="center"/>
        </w:trPr>
        <w:tc>
          <w:tcPr>
            <w:tcW w:w="1701" w:type="dxa"/>
            <w:tcMar>
              <w:top w:w="100" w:type="dxa"/>
              <w:left w:w="140" w:type="dxa"/>
              <w:bottom w:w="100" w:type="dxa"/>
              <w:right w:w="140" w:type="dxa"/>
            </w:tcMar>
            <w:vAlign w:val="center"/>
          </w:tcPr>
          <w:p w14:paraId="5F0A441D" w14:textId="77777777" w:rsidR="003B3CA7" w:rsidRDefault="00000000">
            <w:pPr>
              <w:spacing w:line="300" w:lineRule="auto"/>
              <w:jc w:val="center"/>
              <w:rPr>
                <w:rFonts w:hint="eastAsia"/>
              </w:rPr>
            </w:pPr>
            <w:r>
              <w:rPr>
                <w:sz w:val="20"/>
              </w:rPr>
              <w:t>通信协议</w:t>
            </w:r>
          </w:p>
        </w:tc>
        <w:tc>
          <w:tcPr>
            <w:tcW w:w="3628" w:type="dxa"/>
            <w:tcMar>
              <w:top w:w="100" w:type="dxa"/>
              <w:left w:w="140" w:type="dxa"/>
              <w:bottom w:w="100" w:type="dxa"/>
              <w:right w:w="140" w:type="dxa"/>
            </w:tcMar>
            <w:vAlign w:val="center"/>
          </w:tcPr>
          <w:p w14:paraId="27E3F2E4" w14:textId="77777777" w:rsidR="003B3CA7" w:rsidRDefault="00000000">
            <w:pPr>
              <w:spacing w:line="300" w:lineRule="auto"/>
              <w:rPr>
                <w:rFonts w:hint="eastAsia"/>
              </w:rPr>
            </w:pPr>
            <w:r>
              <w:rPr>
                <w:sz w:val="20"/>
              </w:rPr>
              <w:t>WiFi、ZigBee、BLE、LoRa、4G、NB-IoT/Cat.1、MQTT、HTTP、Modbus</w:t>
            </w:r>
          </w:p>
        </w:tc>
        <w:tc>
          <w:tcPr>
            <w:tcW w:w="3515" w:type="dxa"/>
            <w:tcMar>
              <w:top w:w="100" w:type="dxa"/>
              <w:left w:w="140" w:type="dxa"/>
              <w:bottom w:w="100" w:type="dxa"/>
              <w:right w:w="140" w:type="dxa"/>
            </w:tcMar>
            <w:vAlign w:val="center"/>
          </w:tcPr>
          <w:p w14:paraId="6EE9CCF2" w14:textId="77777777" w:rsidR="003B3CA7" w:rsidRDefault="00000000">
            <w:pPr>
              <w:spacing w:line="300" w:lineRule="auto"/>
              <w:rPr>
                <w:rFonts w:hint="eastAsia"/>
                <w:lang w:eastAsia="zh-CN"/>
              </w:rPr>
            </w:pPr>
            <w:r>
              <w:rPr>
                <w:sz w:val="20"/>
                <w:lang w:eastAsia="zh-CN"/>
              </w:rPr>
              <w:t>完成多协议接入、网关汇聚和云端数据上报。</w:t>
            </w:r>
          </w:p>
        </w:tc>
      </w:tr>
      <w:tr w:rsidR="003B3CA7" w14:paraId="36ABE16A" w14:textId="77777777">
        <w:trPr>
          <w:cantSplit/>
          <w:jc w:val="center"/>
        </w:trPr>
        <w:tc>
          <w:tcPr>
            <w:tcW w:w="1701" w:type="dxa"/>
            <w:tcMar>
              <w:top w:w="100" w:type="dxa"/>
              <w:left w:w="140" w:type="dxa"/>
              <w:bottom w:w="100" w:type="dxa"/>
              <w:right w:w="140" w:type="dxa"/>
            </w:tcMar>
            <w:vAlign w:val="center"/>
          </w:tcPr>
          <w:p w14:paraId="31840D57" w14:textId="77777777" w:rsidR="003B3CA7" w:rsidRDefault="00000000">
            <w:pPr>
              <w:spacing w:line="300" w:lineRule="auto"/>
              <w:jc w:val="center"/>
              <w:rPr>
                <w:rFonts w:hint="eastAsia"/>
              </w:rPr>
            </w:pPr>
            <w:r>
              <w:rPr>
                <w:sz w:val="20"/>
              </w:rPr>
              <w:t>平台应用</w:t>
            </w:r>
          </w:p>
        </w:tc>
        <w:tc>
          <w:tcPr>
            <w:tcW w:w="3628" w:type="dxa"/>
            <w:tcMar>
              <w:top w:w="100" w:type="dxa"/>
              <w:left w:w="140" w:type="dxa"/>
              <w:bottom w:w="100" w:type="dxa"/>
              <w:right w:w="140" w:type="dxa"/>
            </w:tcMar>
            <w:vAlign w:val="center"/>
          </w:tcPr>
          <w:p w14:paraId="320081B2" w14:textId="77777777" w:rsidR="003B3CA7" w:rsidRDefault="00000000">
            <w:pPr>
              <w:spacing w:line="300" w:lineRule="auto"/>
              <w:rPr>
                <w:rFonts w:hint="eastAsia"/>
                <w:lang w:eastAsia="zh-CN"/>
              </w:rPr>
            </w:pPr>
            <w:r>
              <w:rPr>
                <w:sz w:val="20"/>
                <w:lang w:eastAsia="zh-CN"/>
              </w:rPr>
              <w:t>设备建模、命令下发、规则联动、报警记录、数据大屏、过程评价</w:t>
            </w:r>
          </w:p>
        </w:tc>
        <w:tc>
          <w:tcPr>
            <w:tcW w:w="3515" w:type="dxa"/>
            <w:tcMar>
              <w:top w:w="100" w:type="dxa"/>
              <w:left w:w="140" w:type="dxa"/>
              <w:bottom w:w="100" w:type="dxa"/>
              <w:right w:w="140" w:type="dxa"/>
            </w:tcMar>
            <w:vAlign w:val="center"/>
          </w:tcPr>
          <w:p w14:paraId="587C6141" w14:textId="77777777" w:rsidR="003B3CA7" w:rsidRDefault="00000000">
            <w:pPr>
              <w:spacing w:line="300" w:lineRule="auto"/>
              <w:rPr>
                <w:rFonts w:hint="eastAsia"/>
                <w:lang w:eastAsia="zh-CN"/>
              </w:rPr>
            </w:pPr>
            <w:r>
              <w:rPr>
                <w:sz w:val="20"/>
                <w:lang w:eastAsia="zh-CN"/>
              </w:rPr>
              <w:t>完成平台侧配置、课堂任务发布、数据沉淀和实验报告。</w:t>
            </w:r>
          </w:p>
        </w:tc>
      </w:tr>
      <w:tr w:rsidR="003B3CA7" w14:paraId="084EB7FB" w14:textId="77777777">
        <w:trPr>
          <w:cantSplit/>
          <w:jc w:val="center"/>
        </w:trPr>
        <w:tc>
          <w:tcPr>
            <w:tcW w:w="1701" w:type="dxa"/>
            <w:tcMar>
              <w:top w:w="100" w:type="dxa"/>
              <w:left w:w="140" w:type="dxa"/>
              <w:bottom w:w="100" w:type="dxa"/>
              <w:right w:w="140" w:type="dxa"/>
            </w:tcMar>
            <w:vAlign w:val="center"/>
          </w:tcPr>
          <w:p w14:paraId="7AF38170" w14:textId="77777777" w:rsidR="003B3CA7" w:rsidRDefault="00000000">
            <w:pPr>
              <w:spacing w:line="300" w:lineRule="auto"/>
              <w:jc w:val="center"/>
              <w:rPr>
                <w:rFonts w:hint="eastAsia"/>
              </w:rPr>
            </w:pPr>
            <w:r>
              <w:rPr>
                <w:sz w:val="20"/>
              </w:rPr>
              <w:t>行业项目</w:t>
            </w:r>
          </w:p>
        </w:tc>
        <w:tc>
          <w:tcPr>
            <w:tcW w:w="3628" w:type="dxa"/>
            <w:tcMar>
              <w:top w:w="100" w:type="dxa"/>
              <w:left w:w="140" w:type="dxa"/>
              <w:bottom w:w="100" w:type="dxa"/>
              <w:right w:w="140" w:type="dxa"/>
            </w:tcMar>
            <w:vAlign w:val="center"/>
          </w:tcPr>
          <w:p w14:paraId="6AB98F09" w14:textId="77777777" w:rsidR="003B3CA7" w:rsidRDefault="00000000">
            <w:pPr>
              <w:spacing w:line="300" w:lineRule="auto"/>
              <w:rPr>
                <w:rFonts w:hint="eastAsia"/>
                <w:lang w:eastAsia="zh-CN"/>
              </w:rPr>
            </w:pPr>
            <w:r>
              <w:rPr>
                <w:sz w:val="20"/>
                <w:lang w:eastAsia="zh-CN"/>
              </w:rPr>
              <w:t>智慧农业、智慧养殖、微生物发酵、环境监测、智能家居、资产识别</w:t>
            </w:r>
          </w:p>
        </w:tc>
        <w:tc>
          <w:tcPr>
            <w:tcW w:w="3515" w:type="dxa"/>
            <w:tcMar>
              <w:top w:w="100" w:type="dxa"/>
              <w:left w:w="140" w:type="dxa"/>
              <w:bottom w:w="100" w:type="dxa"/>
              <w:right w:w="140" w:type="dxa"/>
            </w:tcMar>
            <w:vAlign w:val="center"/>
          </w:tcPr>
          <w:p w14:paraId="6BB13518" w14:textId="77777777" w:rsidR="003B3CA7" w:rsidRDefault="00000000">
            <w:pPr>
              <w:spacing w:line="300" w:lineRule="auto"/>
              <w:rPr>
                <w:rFonts w:hint="eastAsia"/>
                <w:lang w:eastAsia="zh-CN"/>
              </w:rPr>
            </w:pPr>
            <w:r>
              <w:rPr>
                <w:sz w:val="20"/>
                <w:lang w:eastAsia="zh-CN"/>
              </w:rPr>
              <w:t>形成跨专业项目开发、展示答辩和持续迭代能力。</w:t>
            </w:r>
          </w:p>
        </w:tc>
      </w:tr>
    </w:tbl>
    <w:p w14:paraId="4EF4DF24" w14:textId="77777777" w:rsidR="003B3CA7" w:rsidRDefault="003B3CA7">
      <w:pPr>
        <w:rPr>
          <w:rFonts w:hint="eastAsia"/>
          <w:lang w:eastAsia="zh-CN"/>
        </w:rPr>
      </w:pPr>
    </w:p>
    <w:p w14:paraId="23214272" w14:textId="77777777" w:rsidR="003B3CA7" w:rsidRDefault="00000000">
      <w:pPr>
        <w:pStyle w:val="21"/>
        <w:spacing w:before="160" w:after="100" w:line="300" w:lineRule="auto"/>
        <w:rPr>
          <w:lang w:eastAsia="zh-CN"/>
        </w:rPr>
      </w:pPr>
      <w:bookmarkStart w:id="3" w:name="_Toc233987225"/>
      <w:r>
        <w:rPr>
          <w:rFonts w:ascii="黑体" w:eastAsia="黑体" w:hAnsi="黑体"/>
          <w:sz w:val="28"/>
          <w:lang w:eastAsia="zh-CN"/>
        </w:rPr>
        <w:lastRenderedPageBreak/>
        <w:t>1.3 建设效果总览</w:t>
      </w:r>
      <w:bookmarkEnd w:id="3"/>
    </w:p>
    <w:p w14:paraId="4DFEC523" w14:textId="77777777" w:rsidR="003B3CA7" w:rsidRDefault="00000000">
      <w:pPr>
        <w:spacing w:after="120" w:line="324" w:lineRule="auto"/>
        <w:ind w:firstLine="480"/>
        <w:rPr>
          <w:rFonts w:hint="eastAsia"/>
          <w:lang w:eastAsia="zh-CN"/>
        </w:rPr>
      </w:pPr>
      <w:r>
        <w:rPr>
          <w:sz w:val="24"/>
          <w:lang w:eastAsia="zh-CN"/>
        </w:rPr>
        <w:t>从建设效果看，实训室应呈现“实训空间、设备套件、教学平台、课程资源、行业场景”一体化形态。教师端可集中展示物联网系统架构、平台数据和课堂任务，学生端以双人工位开展模块化实验箱操作、代码开发、设备联网和平台联调。</w:t>
      </w:r>
    </w:p>
    <w:p w14:paraId="41DDB29F" w14:textId="77777777" w:rsidR="003B3CA7" w:rsidRDefault="00000000">
      <w:pPr>
        <w:spacing w:after="40"/>
        <w:jc w:val="center"/>
        <w:rPr>
          <w:rFonts w:hint="eastAsia"/>
        </w:rPr>
      </w:pPr>
      <w:r>
        <w:rPr>
          <w:noProof/>
        </w:rPr>
        <w:drawing>
          <wp:inline distT="0" distB="0" distL="0" distR="0" wp14:anchorId="27BB2D0E" wp14:editId="52BC3778">
            <wp:extent cx="5472000" cy="41189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overview.jpg"/>
                    <pic:cNvPicPr/>
                  </pic:nvPicPr>
                  <pic:blipFill>
                    <a:blip r:embed="rId9"/>
                    <a:stretch>
                      <a:fillRect/>
                    </a:stretch>
                  </pic:blipFill>
                  <pic:spPr>
                    <a:xfrm>
                      <a:off x="0" y="0"/>
                      <a:ext cx="5472000" cy="4118951"/>
                    </a:xfrm>
                    <a:prstGeom prst="rect">
                      <a:avLst/>
                    </a:prstGeom>
                  </pic:spPr>
                </pic:pic>
              </a:graphicData>
            </a:graphic>
          </wp:inline>
        </w:drawing>
      </w:r>
    </w:p>
    <w:p w14:paraId="711A4E9B" w14:textId="77777777" w:rsidR="003B3CA7" w:rsidRDefault="00000000">
      <w:pPr>
        <w:spacing w:before="40" w:after="160"/>
        <w:jc w:val="center"/>
        <w:rPr>
          <w:rFonts w:hint="eastAsia"/>
          <w:lang w:eastAsia="zh-CN"/>
        </w:rPr>
      </w:pPr>
      <w:r>
        <w:rPr>
          <w:color w:val="666666"/>
          <w:sz w:val="20"/>
          <w:lang w:eastAsia="zh-CN"/>
        </w:rPr>
        <w:t>图 1-2 鸿蒙物联网综合实训室整体效果图</w:t>
      </w:r>
    </w:p>
    <w:p w14:paraId="19469024" w14:textId="77777777" w:rsidR="003B3CA7" w:rsidRDefault="00000000">
      <w:pPr>
        <w:pStyle w:val="1"/>
        <w:spacing w:before="280" w:after="160" w:line="300" w:lineRule="auto"/>
        <w:rPr>
          <w:lang w:eastAsia="zh-CN"/>
        </w:rPr>
      </w:pPr>
      <w:bookmarkStart w:id="4" w:name="_Toc233987226"/>
      <w:r>
        <w:rPr>
          <w:rFonts w:ascii="黑体" w:eastAsia="黑体" w:hAnsi="黑体"/>
          <w:sz w:val="32"/>
          <w:lang w:eastAsia="zh-CN"/>
        </w:rPr>
        <w:t>二、教学实验总体设计</w:t>
      </w:r>
      <w:bookmarkEnd w:id="4"/>
    </w:p>
    <w:p w14:paraId="4314640F" w14:textId="77777777" w:rsidR="003B3CA7" w:rsidRDefault="00000000">
      <w:pPr>
        <w:pStyle w:val="21"/>
        <w:spacing w:before="160" w:after="100" w:line="300" w:lineRule="auto"/>
        <w:rPr>
          <w:lang w:eastAsia="zh-CN"/>
        </w:rPr>
      </w:pPr>
      <w:bookmarkStart w:id="5" w:name="_Toc233987227"/>
      <w:r>
        <w:rPr>
          <w:rFonts w:ascii="黑体" w:eastAsia="黑体" w:hAnsi="黑体"/>
          <w:sz w:val="28"/>
          <w:lang w:eastAsia="zh-CN"/>
        </w:rPr>
        <w:t>2.1 建设目标</w:t>
      </w:r>
      <w:bookmarkEnd w:id="5"/>
    </w:p>
    <w:p w14:paraId="004F6906" w14:textId="77777777" w:rsidR="003B3CA7" w:rsidRDefault="00000000">
      <w:pPr>
        <w:spacing w:after="120" w:line="324" w:lineRule="auto"/>
        <w:ind w:firstLine="480"/>
        <w:rPr>
          <w:rFonts w:hint="eastAsia"/>
          <w:lang w:eastAsia="zh-CN"/>
        </w:rPr>
      </w:pPr>
      <w:r>
        <w:rPr>
          <w:sz w:val="24"/>
          <w:lang w:eastAsia="zh-CN"/>
        </w:rPr>
        <w:t>本项目建设目标是形成一套面向真实工程链路的鸿蒙物联网综合实训环境。实训室建成后，应能够支撑课堂演示、学生分组训练、虚拟仿真预习、真实设备联调、平台过程评价、行业场景项目和后续能力拓展。</w:t>
      </w:r>
    </w:p>
    <w:p w14:paraId="017CA8EE" w14:textId="77777777" w:rsidR="003B3CA7" w:rsidRDefault="00000000">
      <w:pPr>
        <w:spacing w:after="40"/>
        <w:jc w:val="center"/>
        <w:rPr>
          <w:rFonts w:hint="eastAsia"/>
        </w:rPr>
      </w:pPr>
      <w:r>
        <w:rPr>
          <w:noProof/>
        </w:rPr>
        <w:lastRenderedPageBreak/>
        <w:drawing>
          <wp:inline distT="0" distB="0" distL="0" distR="0" wp14:anchorId="19A8D814" wp14:editId="7D7636CD">
            <wp:extent cx="5472000" cy="32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eaching_loop.png"/>
                    <pic:cNvPicPr/>
                  </pic:nvPicPr>
                  <pic:blipFill>
                    <a:blip r:embed="rId10"/>
                    <a:stretch>
                      <a:fillRect/>
                    </a:stretch>
                  </pic:blipFill>
                  <pic:spPr>
                    <a:xfrm>
                      <a:off x="0" y="0"/>
                      <a:ext cx="5472000" cy="3214800"/>
                    </a:xfrm>
                    <a:prstGeom prst="rect">
                      <a:avLst/>
                    </a:prstGeom>
                  </pic:spPr>
                </pic:pic>
              </a:graphicData>
            </a:graphic>
          </wp:inline>
        </w:drawing>
      </w:r>
    </w:p>
    <w:p w14:paraId="26696A36" w14:textId="77777777" w:rsidR="003B3CA7" w:rsidRDefault="00000000">
      <w:pPr>
        <w:spacing w:before="40" w:after="160"/>
        <w:jc w:val="center"/>
        <w:rPr>
          <w:rFonts w:hint="eastAsia"/>
        </w:rPr>
      </w:pPr>
      <w:r>
        <w:rPr>
          <w:color w:val="666666"/>
          <w:sz w:val="20"/>
        </w:rPr>
        <w:t>图 2-1 教学做一体化闭环图</w:t>
      </w:r>
    </w:p>
    <w:p w14:paraId="351C60DD" w14:textId="77777777" w:rsidR="003B3CA7" w:rsidRDefault="00000000">
      <w:pPr>
        <w:spacing w:after="40"/>
        <w:jc w:val="center"/>
        <w:rPr>
          <w:rFonts w:hint="eastAsia"/>
        </w:rPr>
      </w:pPr>
      <w:r>
        <w:rPr>
          <w:noProof/>
        </w:rPr>
        <w:drawing>
          <wp:inline distT="0" distB="0" distL="0" distR="0" wp14:anchorId="3B2157E0" wp14:editId="0934FA87">
            <wp:extent cx="5472000" cy="32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bility_route.png"/>
                    <pic:cNvPicPr/>
                  </pic:nvPicPr>
                  <pic:blipFill>
                    <a:blip r:embed="rId11"/>
                    <a:stretch>
                      <a:fillRect/>
                    </a:stretch>
                  </pic:blipFill>
                  <pic:spPr>
                    <a:xfrm>
                      <a:off x="0" y="0"/>
                      <a:ext cx="5472000" cy="3214800"/>
                    </a:xfrm>
                    <a:prstGeom prst="rect">
                      <a:avLst/>
                    </a:prstGeom>
                  </pic:spPr>
                </pic:pic>
              </a:graphicData>
            </a:graphic>
          </wp:inline>
        </w:drawing>
      </w:r>
    </w:p>
    <w:p w14:paraId="1CBCC2C6" w14:textId="77777777" w:rsidR="003B3CA7" w:rsidRDefault="00000000">
      <w:pPr>
        <w:spacing w:before="40" w:after="160"/>
        <w:jc w:val="center"/>
        <w:rPr>
          <w:rFonts w:hint="eastAsia"/>
          <w:lang w:eastAsia="zh-CN"/>
        </w:rPr>
      </w:pPr>
      <w:r>
        <w:rPr>
          <w:color w:val="666666"/>
          <w:sz w:val="20"/>
          <w:lang w:eastAsia="zh-CN"/>
        </w:rPr>
        <w:t>图 2-2 学生能力递进路线图</w:t>
      </w:r>
    </w:p>
    <w:p w14:paraId="1088DA28" w14:textId="77777777" w:rsidR="003B3CA7" w:rsidRDefault="00000000">
      <w:pPr>
        <w:spacing w:before="40" w:after="160"/>
        <w:jc w:val="center"/>
        <w:rPr>
          <w:rFonts w:hint="eastAsia"/>
          <w:lang w:eastAsia="zh-CN"/>
        </w:rPr>
      </w:pPr>
      <w:r>
        <w:rPr>
          <w:color w:val="666666"/>
          <w:sz w:val="20"/>
          <w:lang w:eastAsia="zh-CN"/>
        </w:rPr>
        <w:t>表 2-1 实训体系规划</w:t>
      </w:r>
    </w:p>
    <w:tbl>
      <w:tblPr>
        <w:tblStyle w:val="aff1"/>
        <w:tblW w:w="0" w:type="auto"/>
        <w:jc w:val="center"/>
        <w:tblLayout w:type="fixed"/>
        <w:tblLook w:val="04A0" w:firstRow="1" w:lastRow="0" w:firstColumn="1" w:lastColumn="0" w:noHBand="0" w:noVBand="1"/>
      </w:tblPr>
      <w:tblGrid>
        <w:gridCol w:w="1531"/>
        <w:gridCol w:w="3912"/>
        <w:gridCol w:w="3402"/>
      </w:tblGrid>
      <w:tr w:rsidR="003B3CA7" w14:paraId="12D1EE2B" w14:textId="77777777">
        <w:trPr>
          <w:cantSplit/>
          <w:tblHeader/>
          <w:jc w:val="center"/>
        </w:trPr>
        <w:tc>
          <w:tcPr>
            <w:tcW w:w="1531" w:type="dxa"/>
            <w:shd w:val="clear" w:color="auto" w:fill="F7F7F7"/>
            <w:tcMar>
              <w:top w:w="100" w:type="dxa"/>
              <w:left w:w="140" w:type="dxa"/>
              <w:bottom w:w="100" w:type="dxa"/>
              <w:right w:w="140" w:type="dxa"/>
            </w:tcMar>
            <w:vAlign w:val="center"/>
          </w:tcPr>
          <w:p w14:paraId="6D25FB28" w14:textId="77777777" w:rsidR="003B3CA7" w:rsidRDefault="00000000">
            <w:pPr>
              <w:spacing w:line="300" w:lineRule="auto"/>
              <w:jc w:val="center"/>
              <w:rPr>
                <w:rFonts w:hint="eastAsia"/>
              </w:rPr>
            </w:pPr>
            <w:r>
              <w:rPr>
                <w:rFonts w:ascii="黑体" w:eastAsia="黑体" w:hAnsi="黑体"/>
                <w:b/>
                <w:sz w:val="21"/>
              </w:rPr>
              <w:t>层级</w:t>
            </w:r>
          </w:p>
        </w:tc>
        <w:tc>
          <w:tcPr>
            <w:tcW w:w="3912" w:type="dxa"/>
            <w:shd w:val="clear" w:color="auto" w:fill="F7F7F7"/>
            <w:tcMar>
              <w:top w:w="100" w:type="dxa"/>
              <w:left w:w="140" w:type="dxa"/>
              <w:bottom w:w="100" w:type="dxa"/>
              <w:right w:w="140" w:type="dxa"/>
            </w:tcMar>
            <w:vAlign w:val="center"/>
          </w:tcPr>
          <w:p w14:paraId="65212A6F" w14:textId="77777777" w:rsidR="003B3CA7" w:rsidRDefault="00000000">
            <w:pPr>
              <w:spacing w:line="300" w:lineRule="auto"/>
              <w:jc w:val="center"/>
              <w:rPr>
                <w:rFonts w:hint="eastAsia"/>
              </w:rPr>
            </w:pPr>
            <w:r>
              <w:rPr>
                <w:rFonts w:ascii="黑体" w:eastAsia="黑体" w:hAnsi="黑体"/>
                <w:b/>
                <w:sz w:val="21"/>
              </w:rPr>
              <w:t>典型内容</w:t>
            </w:r>
          </w:p>
        </w:tc>
        <w:tc>
          <w:tcPr>
            <w:tcW w:w="3402" w:type="dxa"/>
            <w:shd w:val="clear" w:color="auto" w:fill="F7F7F7"/>
            <w:tcMar>
              <w:top w:w="100" w:type="dxa"/>
              <w:left w:w="140" w:type="dxa"/>
              <w:bottom w:w="100" w:type="dxa"/>
              <w:right w:w="140" w:type="dxa"/>
            </w:tcMar>
            <w:vAlign w:val="center"/>
          </w:tcPr>
          <w:p w14:paraId="4465DCBC" w14:textId="77777777" w:rsidR="003B3CA7" w:rsidRDefault="00000000">
            <w:pPr>
              <w:spacing w:line="300" w:lineRule="auto"/>
              <w:jc w:val="center"/>
              <w:rPr>
                <w:rFonts w:hint="eastAsia"/>
              </w:rPr>
            </w:pPr>
            <w:r>
              <w:rPr>
                <w:rFonts w:ascii="黑体" w:eastAsia="黑体" w:hAnsi="黑体"/>
                <w:b/>
                <w:sz w:val="21"/>
              </w:rPr>
              <w:t>能力目标</w:t>
            </w:r>
          </w:p>
        </w:tc>
      </w:tr>
      <w:tr w:rsidR="003B3CA7" w14:paraId="34BA7BB7" w14:textId="77777777">
        <w:trPr>
          <w:cantSplit/>
          <w:jc w:val="center"/>
        </w:trPr>
        <w:tc>
          <w:tcPr>
            <w:tcW w:w="1531" w:type="dxa"/>
            <w:tcMar>
              <w:top w:w="100" w:type="dxa"/>
              <w:left w:w="140" w:type="dxa"/>
              <w:bottom w:w="100" w:type="dxa"/>
              <w:right w:w="140" w:type="dxa"/>
            </w:tcMar>
            <w:vAlign w:val="center"/>
          </w:tcPr>
          <w:p w14:paraId="1AAAA13E" w14:textId="77777777" w:rsidR="003B3CA7" w:rsidRDefault="00000000">
            <w:pPr>
              <w:spacing w:line="300" w:lineRule="auto"/>
              <w:jc w:val="center"/>
              <w:rPr>
                <w:rFonts w:hint="eastAsia"/>
              </w:rPr>
            </w:pPr>
            <w:r>
              <w:rPr>
                <w:sz w:val="20"/>
              </w:rPr>
              <w:t>基础验证</w:t>
            </w:r>
          </w:p>
        </w:tc>
        <w:tc>
          <w:tcPr>
            <w:tcW w:w="3912" w:type="dxa"/>
            <w:tcMar>
              <w:top w:w="100" w:type="dxa"/>
              <w:left w:w="140" w:type="dxa"/>
              <w:bottom w:w="100" w:type="dxa"/>
              <w:right w:w="140" w:type="dxa"/>
            </w:tcMar>
            <w:vAlign w:val="center"/>
          </w:tcPr>
          <w:p w14:paraId="1EF89527" w14:textId="77777777" w:rsidR="003B3CA7" w:rsidRDefault="00000000">
            <w:pPr>
              <w:spacing w:line="300" w:lineRule="auto"/>
              <w:rPr>
                <w:rFonts w:hint="eastAsia"/>
              </w:rPr>
            </w:pPr>
            <w:r>
              <w:rPr>
                <w:sz w:val="20"/>
              </w:rPr>
              <w:t>GPIO、UART、I2C、SPI、ADC、PWM、定时器、中断、OpenHarmony工程创建</w:t>
            </w:r>
          </w:p>
        </w:tc>
        <w:tc>
          <w:tcPr>
            <w:tcW w:w="3402" w:type="dxa"/>
            <w:tcMar>
              <w:top w:w="100" w:type="dxa"/>
              <w:left w:w="140" w:type="dxa"/>
              <w:bottom w:w="100" w:type="dxa"/>
              <w:right w:w="140" w:type="dxa"/>
            </w:tcMar>
            <w:vAlign w:val="center"/>
          </w:tcPr>
          <w:p w14:paraId="417EB38A" w14:textId="77777777" w:rsidR="003B3CA7" w:rsidRDefault="00000000">
            <w:pPr>
              <w:spacing w:line="300" w:lineRule="auto"/>
              <w:rPr>
                <w:rFonts w:hint="eastAsia"/>
                <w:lang w:eastAsia="zh-CN"/>
              </w:rPr>
            </w:pPr>
            <w:r>
              <w:rPr>
                <w:sz w:val="20"/>
                <w:lang w:eastAsia="zh-CN"/>
              </w:rPr>
              <w:t>验证硬件驱动、接口调用和基础调试能力。</w:t>
            </w:r>
          </w:p>
        </w:tc>
      </w:tr>
      <w:tr w:rsidR="003B3CA7" w14:paraId="48510127" w14:textId="77777777">
        <w:trPr>
          <w:cantSplit/>
          <w:jc w:val="center"/>
        </w:trPr>
        <w:tc>
          <w:tcPr>
            <w:tcW w:w="1531" w:type="dxa"/>
            <w:tcMar>
              <w:top w:w="100" w:type="dxa"/>
              <w:left w:w="140" w:type="dxa"/>
              <w:bottom w:w="100" w:type="dxa"/>
              <w:right w:w="140" w:type="dxa"/>
            </w:tcMar>
            <w:vAlign w:val="center"/>
          </w:tcPr>
          <w:p w14:paraId="7128F95D" w14:textId="77777777" w:rsidR="003B3CA7" w:rsidRDefault="00000000">
            <w:pPr>
              <w:spacing w:line="300" w:lineRule="auto"/>
              <w:jc w:val="center"/>
              <w:rPr>
                <w:rFonts w:hint="eastAsia"/>
              </w:rPr>
            </w:pPr>
            <w:r>
              <w:rPr>
                <w:sz w:val="20"/>
              </w:rPr>
              <w:lastRenderedPageBreak/>
              <w:t>模块组合</w:t>
            </w:r>
          </w:p>
        </w:tc>
        <w:tc>
          <w:tcPr>
            <w:tcW w:w="3912" w:type="dxa"/>
            <w:tcMar>
              <w:top w:w="100" w:type="dxa"/>
              <w:left w:w="140" w:type="dxa"/>
              <w:bottom w:w="100" w:type="dxa"/>
              <w:right w:w="140" w:type="dxa"/>
            </w:tcMar>
            <w:vAlign w:val="center"/>
          </w:tcPr>
          <w:p w14:paraId="4BF3557A" w14:textId="77777777" w:rsidR="003B3CA7" w:rsidRDefault="00000000">
            <w:pPr>
              <w:spacing w:line="300" w:lineRule="auto"/>
              <w:rPr>
                <w:rFonts w:hint="eastAsia"/>
                <w:lang w:eastAsia="zh-CN"/>
              </w:rPr>
            </w:pPr>
            <w:r>
              <w:rPr>
                <w:sz w:val="20"/>
                <w:lang w:eastAsia="zh-CN"/>
              </w:rPr>
              <w:t>温湿度采集、光照采集、继电器控制、ZigBee组网、WiFi联网</w:t>
            </w:r>
          </w:p>
        </w:tc>
        <w:tc>
          <w:tcPr>
            <w:tcW w:w="3402" w:type="dxa"/>
            <w:tcMar>
              <w:top w:w="100" w:type="dxa"/>
              <w:left w:w="140" w:type="dxa"/>
              <w:bottom w:w="100" w:type="dxa"/>
              <w:right w:w="140" w:type="dxa"/>
            </w:tcMar>
            <w:vAlign w:val="center"/>
          </w:tcPr>
          <w:p w14:paraId="51230A5A" w14:textId="77777777" w:rsidR="003B3CA7" w:rsidRDefault="00000000">
            <w:pPr>
              <w:spacing w:line="300" w:lineRule="auto"/>
              <w:rPr>
                <w:rFonts w:hint="eastAsia"/>
                <w:lang w:eastAsia="zh-CN"/>
              </w:rPr>
            </w:pPr>
            <w:r>
              <w:rPr>
                <w:sz w:val="20"/>
                <w:lang w:eastAsia="zh-CN"/>
              </w:rPr>
              <w:t>完成多模块协同和数据上报。</w:t>
            </w:r>
          </w:p>
        </w:tc>
      </w:tr>
      <w:tr w:rsidR="003B3CA7" w14:paraId="664F14FA" w14:textId="77777777">
        <w:trPr>
          <w:cantSplit/>
          <w:jc w:val="center"/>
        </w:trPr>
        <w:tc>
          <w:tcPr>
            <w:tcW w:w="1531" w:type="dxa"/>
            <w:tcMar>
              <w:top w:w="100" w:type="dxa"/>
              <w:left w:w="140" w:type="dxa"/>
              <w:bottom w:w="100" w:type="dxa"/>
              <w:right w:w="140" w:type="dxa"/>
            </w:tcMar>
            <w:vAlign w:val="center"/>
          </w:tcPr>
          <w:p w14:paraId="66A60291" w14:textId="77777777" w:rsidR="003B3CA7" w:rsidRDefault="00000000">
            <w:pPr>
              <w:spacing w:line="300" w:lineRule="auto"/>
              <w:jc w:val="center"/>
              <w:rPr>
                <w:rFonts w:hint="eastAsia"/>
              </w:rPr>
            </w:pPr>
            <w:r>
              <w:rPr>
                <w:sz w:val="20"/>
              </w:rPr>
              <w:t>综合项目</w:t>
            </w:r>
          </w:p>
        </w:tc>
        <w:tc>
          <w:tcPr>
            <w:tcW w:w="3912" w:type="dxa"/>
            <w:tcMar>
              <w:top w:w="100" w:type="dxa"/>
              <w:left w:w="140" w:type="dxa"/>
              <w:bottom w:w="100" w:type="dxa"/>
              <w:right w:w="140" w:type="dxa"/>
            </w:tcMar>
            <w:vAlign w:val="center"/>
          </w:tcPr>
          <w:p w14:paraId="09BD66DF" w14:textId="77777777" w:rsidR="003B3CA7" w:rsidRDefault="00000000">
            <w:pPr>
              <w:spacing w:line="300" w:lineRule="auto"/>
              <w:rPr>
                <w:rFonts w:hint="eastAsia"/>
                <w:lang w:eastAsia="zh-CN"/>
              </w:rPr>
            </w:pPr>
            <w:r>
              <w:rPr>
                <w:sz w:val="20"/>
                <w:lang w:eastAsia="zh-CN"/>
              </w:rPr>
              <w:t>网关协议转换、MQTT主题设计、规则引擎、平台大屏、本地触控看板</w:t>
            </w:r>
          </w:p>
        </w:tc>
        <w:tc>
          <w:tcPr>
            <w:tcW w:w="3402" w:type="dxa"/>
            <w:tcMar>
              <w:top w:w="100" w:type="dxa"/>
              <w:left w:w="140" w:type="dxa"/>
              <w:bottom w:w="100" w:type="dxa"/>
              <w:right w:w="140" w:type="dxa"/>
            </w:tcMar>
            <w:vAlign w:val="center"/>
          </w:tcPr>
          <w:p w14:paraId="42202598" w14:textId="77777777" w:rsidR="003B3CA7" w:rsidRDefault="00000000">
            <w:pPr>
              <w:spacing w:line="300" w:lineRule="auto"/>
              <w:rPr>
                <w:rFonts w:hint="eastAsia"/>
                <w:lang w:eastAsia="zh-CN"/>
              </w:rPr>
            </w:pPr>
            <w:r>
              <w:rPr>
                <w:sz w:val="20"/>
                <w:lang w:eastAsia="zh-CN"/>
              </w:rPr>
              <w:t>形成端、边、云、控闭环项目。</w:t>
            </w:r>
          </w:p>
        </w:tc>
      </w:tr>
      <w:tr w:rsidR="003B3CA7" w14:paraId="2B06FC57" w14:textId="77777777">
        <w:trPr>
          <w:cantSplit/>
          <w:jc w:val="center"/>
        </w:trPr>
        <w:tc>
          <w:tcPr>
            <w:tcW w:w="1531" w:type="dxa"/>
            <w:tcMar>
              <w:top w:w="100" w:type="dxa"/>
              <w:left w:w="140" w:type="dxa"/>
              <w:bottom w:w="100" w:type="dxa"/>
              <w:right w:w="140" w:type="dxa"/>
            </w:tcMar>
            <w:vAlign w:val="center"/>
          </w:tcPr>
          <w:p w14:paraId="02E4B615" w14:textId="77777777" w:rsidR="003B3CA7" w:rsidRDefault="00000000">
            <w:pPr>
              <w:spacing w:line="300" w:lineRule="auto"/>
              <w:jc w:val="center"/>
              <w:rPr>
                <w:rFonts w:hint="eastAsia"/>
              </w:rPr>
            </w:pPr>
            <w:r>
              <w:rPr>
                <w:sz w:val="20"/>
              </w:rPr>
              <w:t>行业创新</w:t>
            </w:r>
          </w:p>
        </w:tc>
        <w:tc>
          <w:tcPr>
            <w:tcW w:w="3912" w:type="dxa"/>
            <w:tcMar>
              <w:top w:w="100" w:type="dxa"/>
              <w:left w:w="140" w:type="dxa"/>
              <w:bottom w:w="100" w:type="dxa"/>
              <w:right w:w="140" w:type="dxa"/>
            </w:tcMar>
            <w:vAlign w:val="center"/>
          </w:tcPr>
          <w:p w14:paraId="1B29EF64" w14:textId="77777777" w:rsidR="003B3CA7" w:rsidRDefault="00000000">
            <w:pPr>
              <w:spacing w:line="300" w:lineRule="auto"/>
              <w:rPr>
                <w:rFonts w:hint="eastAsia"/>
                <w:lang w:eastAsia="zh-CN"/>
              </w:rPr>
            </w:pPr>
            <w:r>
              <w:rPr>
                <w:sz w:val="20"/>
                <w:lang w:eastAsia="zh-CN"/>
              </w:rPr>
              <w:t>发酵监测、智慧养殖、智慧农业、资产识别、数字孪生、AI问答</w:t>
            </w:r>
          </w:p>
        </w:tc>
        <w:tc>
          <w:tcPr>
            <w:tcW w:w="3402" w:type="dxa"/>
            <w:tcMar>
              <w:top w:w="100" w:type="dxa"/>
              <w:left w:w="140" w:type="dxa"/>
              <w:bottom w:w="100" w:type="dxa"/>
              <w:right w:w="140" w:type="dxa"/>
            </w:tcMar>
            <w:vAlign w:val="center"/>
          </w:tcPr>
          <w:p w14:paraId="32D185CE" w14:textId="77777777" w:rsidR="003B3CA7" w:rsidRDefault="00000000">
            <w:pPr>
              <w:spacing w:line="300" w:lineRule="auto"/>
              <w:rPr>
                <w:rFonts w:hint="eastAsia"/>
                <w:lang w:eastAsia="zh-CN"/>
              </w:rPr>
            </w:pPr>
            <w:r>
              <w:rPr>
                <w:sz w:val="20"/>
                <w:lang w:eastAsia="zh-CN"/>
              </w:rPr>
              <w:t>支撑跨专业项目、毕业设计和后续训练。</w:t>
            </w:r>
          </w:p>
        </w:tc>
      </w:tr>
    </w:tbl>
    <w:p w14:paraId="460B5A8A" w14:textId="77777777" w:rsidR="003B3CA7" w:rsidRDefault="003B3CA7">
      <w:pPr>
        <w:rPr>
          <w:rFonts w:hint="eastAsia"/>
          <w:lang w:eastAsia="zh-CN"/>
        </w:rPr>
      </w:pPr>
    </w:p>
    <w:p w14:paraId="3C9D3E2B" w14:textId="77777777" w:rsidR="003B3CA7" w:rsidRDefault="00000000">
      <w:pPr>
        <w:pStyle w:val="1"/>
        <w:spacing w:before="280" w:after="160" w:line="300" w:lineRule="auto"/>
        <w:rPr>
          <w:lang w:eastAsia="zh-CN"/>
        </w:rPr>
      </w:pPr>
      <w:bookmarkStart w:id="6" w:name="_Toc233987228"/>
      <w:r>
        <w:rPr>
          <w:rFonts w:ascii="黑体" w:eastAsia="黑体" w:hAnsi="黑体"/>
          <w:sz w:val="32"/>
          <w:lang w:eastAsia="zh-CN"/>
        </w:rPr>
        <w:t>三、鸿蒙物联网综合实训室建设内容</w:t>
      </w:r>
      <w:bookmarkEnd w:id="6"/>
    </w:p>
    <w:p w14:paraId="7766CFE2" w14:textId="77777777" w:rsidR="003B3CA7" w:rsidRDefault="00000000">
      <w:pPr>
        <w:pStyle w:val="21"/>
        <w:spacing w:before="160" w:after="100" w:line="300" w:lineRule="auto"/>
        <w:rPr>
          <w:lang w:eastAsia="zh-CN"/>
        </w:rPr>
      </w:pPr>
      <w:bookmarkStart w:id="7" w:name="_Toc233987229"/>
      <w:r>
        <w:rPr>
          <w:rFonts w:ascii="黑体" w:eastAsia="黑体" w:hAnsi="黑体"/>
          <w:sz w:val="28"/>
          <w:lang w:eastAsia="zh-CN"/>
        </w:rPr>
        <w:t>3.1 实训空间与教学场景</w:t>
      </w:r>
      <w:bookmarkEnd w:id="7"/>
    </w:p>
    <w:p w14:paraId="3E421041" w14:textId="77777777" w:rsidR="003B3CA7" w:rsidRDefault="00000000">
      <w:pPr>
        <w:spacing w:after="120" w:line="324" w:lineRule="auto"/>
        <w:ind w:firstLine="480"/>
        <w:rPr>
          <w:rFonts w:hint="eastAsia"/>
          <w:lang w:eastAsia="zh-CN"/>
        </w:rPr>
      </w:pPr>
      <w:r>
        <w:rPr>
          <w:sz w:val="24"/>
          <w:lang w:eastAsia="zh-CN"/>
        </w:rPr>
        <w:t>鸿蒙物联网综合实训室建议以120㎡空间为载体，设置教师演示区、25组学生实训工位、网络与服务器柜、设备收纳区和文化展示区。空间组织兼顾课堂讲授、分组实操、设备维护、成果展示与项目答辩。</w:t>
      </w:r>
    </w:p>
    <w:p w14:paraId="077670E6" w14:textId="77777777" w:rsidR="003B3CA7" w:rsidRDefault="00000000">
      <w:pPr>
        <w:spacing w:after="120" w:line="324" w:lineRule="auto"/>
        <w:ind w:firstLine="480"/>
        <w:rPr>
          <w:rFonts w:hint="eastAsia"/>
          <w:lang w:eastAsia="zh-CN"/>
        </w:rPr>
      </w:pPr>
      <w:r>
        <w:rPr>
          <w:sz w:val="24"/>
          <w:lang w:eastAsia="zh-CN"/>
        </w:rPr>
        <w:t>实训场景采用双人工位组织方式，每组配套计算机、鸿蒙物联网实验箱和必要通信/传感/执行模块，便于在同一课堂内完成“设备安装、代码开发、数据上报、平台展示、报告提交”的完整任务。</w:t>
      </w:r>
    </w:p>
    <w:p w14:paraId="65D5CE84" w14:textId="77777777" w:rsidR="003B3CA7" w:rsidRDefault="00000000">
      <w:pPr>
        <w:spacing w:after="40"/>
        <w:jc w:val="center"/>
        <w:rPr>
          <w:rFonts w:hint="eastAsia"/>
        </w:rPr>
      </w:pPr>
      <w:r>
        <w:rPr>
          <w:noProof/>
        </w:rPr>
        <w:lastRenderedPageBreak/>
        <w:drawing>
          <wp:inline distT="0" distB="0" distL="0" distR="0" wp14:anchorId="507BD1D4" wp14:editId="392D821D">
            <wp:extent cx="5472000" cy="41189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space.jpg"/>
                    <pic:cNvPicPr/>
                  </pic:nvPicPr>
                  <pic:blipFill>
                    <a:blip r:embed="rId12"/>
                    <a:stretch>
                      <a:fillRect/>
                    </a:stretch>
                  </pic:blipFill>
                  <pic:spPr>
                    <a:xfrm>
                      <a:off x="0" y="0"/>
                      <a:ext cx="5472000" cy="4118951"/>
                    </a:xfrm>
                    <a:prstGeom prst="rect">
                      <a:avLst/>
                    </a:prstGeom>
                  </pic:spPr>
                </pic:pic>
              </a:graphicData>
            </a:graphic>
          </wp:inline>
        </w:drawing>
      </w:r>
    </w:p>
    <w:p w14:paraId="5660892D" w14:textId="77777777" w:rsidR="003B3CA7" w:rsidRDefault="00000000">
      <w:pPr>
        <w:spacing w:before="40" w:after="160"/>
        <w:jc w:val="center"/>
        <w:rPr>
          <w:rFonts w:hint="eastAsia"/>
          <w:lang w:eastAsia="zh-CN"/>
        </w:rPr>
      </w:pPr>
      <w:r>
        <w:rPr>
          <w:color w:val="666666"/>
          <w:sz w:val="20"/>
          <w:lang w:eastAsia="zh-CN"/>
        </w:rPr>
        <w:t>图 3-1 50人分组实训场景效果图</w:t>
      </w:r>
    </w:p>
    <w:p w14:paraId="507B5A6A" w14:textId="77777777" w:rsidR="003B3CA7" w:rsidRDefault="00000000">
      <w:pPr>
        <w:spacing w:after="40"/>
        <w:jc w:val="center"/>
        <w:rPr>
          <w:rFonts w:hint="eastAsia"/>
        </w:rPr>
      </w:pPr>
      <w:r>
        <w:rPr>
          <w:noProof/>
        </w:rPr>
        <w:drawing>
          <wp:inline distT="0" distB="0" distL="0" distR="0" wp14:anchorId="21E5730C" wp14:editId="7A7B4509">
            <wp:extent cx="5472000" cy="321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pace_layout.png"/>
                    <pic:cNvPicPr/>
                  </pic:nvPicPr>
                  <pic:blipFill>
                    <a:blip r:embed="rId13"/>
                    <a:stretch>
                      <a:fillRect/>
                    </a:stretch>
                  </pic:blipFill>
                  <pic:spPr>
                    <a:xfrm>
                      <a:off x="0" y="0"/>
                      <a:ext cx="5472000" cy="3214800"/>
                    </a:xfrm>
                    <a:prstGeom prst="rect">
                      <a:avLst/>
                    </a:prstGeom>
                  </pic:spPr>
                </pic:pic>
              </a:graphicData>
            </a:graphic>
          </wp:inline>
        </w:drawing>
      </w:r>
    </w:p>
    <w:p w14:paraId="274870E5" w14:textId="77777777" w:rsidR="003B3CA7" w:rsidRDefault="00000000">
      <w:pPr>
        <w:spacing w:before="40" w:after="160"/>
        <w:jc w:val="center"/>
        <w:rPr>
          <w:rFonts w:hint="eastAsia"/>
        </w:rPr>
      </w:pPr>
      <w:r>
        <w:rPr>
          <w:color w:val="666666"/>
          <w:sz w:val="20"/>
        </w:rPr>
        <w:t>图 3-2 120㎡空间布局示意图</w:t>
      </w:r>
    </w:p>
    <w:p w14:paraId="211FD99C" w14:textId="77777777" w:rsidR="003B3CA7" w:rsidRDefault="00000000">
      <w:pPr>
        <w:spacing w:after="40"/>
        <w:jc w:val="center"/>
        <w:rPr>
          <w:rFonts w:hint="eastAsia"/>
        </w:rPr>
      </w:pPr>
      <w:r>
        <w:rPr>
          <w:noProof/>
        </w:rPr>
        <w:lastRenderedPageBreak/>
        <w:drawing>
          <wp:inline distT="0" distB="0" distL="0" distR="0" wp14:anchorId="66145484" wp14:editId="34FB3BAC">
            <wp:extent cx="5472000" cy="321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network.png"/>
                    <pic:cNvPicPr/>
                  </pic:nvPicPr>
                  <pic:blipFill>
                    <a:blip r:embed="rId14"/>
                    <a:stretch>
                      <a:fillRect/>
                    </a:stretch>
                  </pic:blipFill>
                  <pic:spPr>
                    <a:xfrm>
                      <a:off x="0" y="0"/>
                      <a:ext cx="5472000" cy="3214800"/>
                    </a:xfrm>
                    <a:prstGeom prst="rect">
                      <a:avLst/>
                    </a:prstGeom>
                  </pic:spPr>
                </pic:pic>
              </a:graphicData>
            </a:graphic>
          </wp:inline>
        </w:drawing>
      </w:r>
    </w:p>
    <w:p w14:paraId="5DEBF609" w14:textId="77777777" w:rsidR="003B3CA7" w:rsidRDefault="00000000">
      <w:pPr>
        <w:spacing w:before="40" w:after="160"/>
        <w:jc w:val="center"/>
        <w:rPr>
          <w:rFonts w:hint="eastAsia"/>
          <w:lang w:eastAsia="zh-CN"/>
        </w:rPr>
      </w:pPr>
      <w:r>
        <w:rPr>
          <w:color w:val="666666"/>
          <w:sz w:val="20"/>
          <w:lang w:eastAsia="zh-CN"/>
        </w:rPr>
        <w:t>图 3-3 实训室网络拓扑图</w:t>
      </w:r>
    </w:p>
    <w:p w14:paraId="404A923C" w14:textId="77777777" w:rsidR="003B3CA7" w:rsidRDefault="00000000">
      <w:pPr>
        <w:spacing w:before="40" w:after="160"/>
        <w:jc w:val="center"/>
        <w:rPr>
          <w:rFonts w:hint="eastAsia"/>
          <w:lang w:eastAsia="zh-CN"/>
        </w:rPr>
      </w:pPr>
      <w:r>
        <w:rPr>
          <w:color w:val="666666"/>
          <w:sz w:val="20"/>
          <w:lang w:eastAsia="zh-CN"/>
        </w:rPr>
        <w:t>表 3-1 基础设施建设内容</w:t>
      </w:r>
    </w:p>
    <w:tbl>
      <w:tblPr>
        <w:tblStyle w:val="aff1"/>
        <w:tblW w:w="0" w:type="auto"/>
        <w:jc w:val="center"/>
        <w:tblLayout w:type="fixed"/>
        <w:tblLook w:val="04A0" w:firstRow="1" w:lastRow="0" w:firstColumn="1" w:lastColumn="0" w:noHBand="0" w:noVBand="1"/>
      </w:tblPr>
      <w:tblGrid>
        <w:gridCol w:w="1701"/>
        <w:gridCol w:w="3742"/>
        <w:gridCol w:w="3402"/>
      </w:tblGrid>
      <w:tr w:rsidR="003B3CA7" w14:paraId="5283A917" w14:textId="77777777">
        <w:trPr>
          <w:cantSplit/>
          <w:tblHeader/>
          <w:jc w:val="center"/>
        </w:trPr>
        <w:tc>
          <w:tcPr>
            <w:tcW w:w="1701" w:type="dxa"/>
            <w:shd w:val="clear" w:color="auto" w:fill="F7F7F7"/>
            <w:tcMar>
              <w:top w:w="100" w:type="dxa"/>
              <w:left w:w="140" w:type="dxa"/>
              <w:bottom w:w="100" w:type="dxa"/>
              <w:right w:w="140" w:type="dxa"/>
            </w:tcMar>
            <w:vAlign w:val="center"/>
          </w:tcPr>
          <w:p w14:paraId="07D8CEE8" w14:textId="77777777" w:rsidR="003B3CA7" w:rsidRDefault="00000000">
            <w:pPr>
              <w:spacing w:line="300" w:lineRule="auto"/>
              <w:jc w:val="center"/>
              <w:rPr>
                <w:rFonts w:hint="eastAsia"/>
              </w:rPr>
            </w:pPr>
            <w:r>
              <w:rPr>
                <w:rFonts w:ascii="黑体" w:eastAsia="黑体" w:hAnsi="黑体"/>
                <w:b/>
                <w:sz w:val="21"/>
              </w:rPr>
              <w:t>建设项</w:t>
            </w:r>
          </w:p>
        </w:tc>
        <w:tc>
          <w:tcPr>
            <w:tcW w:w="3742" w:type="dxa"/>
            <w:shd w:val="clear" w:color="auto" w:fill="F7F7F7"/>
            <w:tcMar>
              <w:top w:w="100" w:type="dxa"/>
              <w:left w:w="140" w:type="dxa"/>
              <w:bottom w:w="100" w:type="dxa"/>
              <w:right w:w="140" w:type="dxa"/>
            </w:tcMar>
            <w:vAlign w:val="center"/>
          </w:tcPr>
          <w:p w14:paraId="23865C38" w14:textId="77777777" w:rsidR="003B3CA7" w:rsidRDefault="00000000">
            <w:pPr>
              <w:spacing w:line="300" w:lineRule="auto"/>
              <w:jc w:val="center"/>
              <w:rPr>
                <w:rFonts w:hint="eastAsia"/>
              </w:rPr>
            </w:pPr>
            <w:r>
              <w:rPr>
                <w:rFonts w:ascii="黑体" w:eastAsia="黑体" w:hAnsi="黑体"/>
                <w:b/>
                <w:sz w:val="21"/>
              </w:rPr>
              <w:t>建设内容</w:t>
            </w:r>
          </w:p>
        </w:tc>
        <w:tc>
          <w:tcPr>
            <w:tcW w:w="3402" w:type="dxa"/>
            <w:shd w:val="clear" w:color="auto" w:fill="F7F7F7"/>
            <w:tcMar>
              <w:top w:w="100" w:type="dxa"/>
              <w:left w:w="140" w:type="dxa"/>
              <w:bottom w:w="100" w:type="dxa"/>
              <w:right w:w="140" w:type="dxa"/>
            </w:tcMar>
            <w:vAlign w:val="center"/>
          </w:tcPr>
          <w:p w14:paraId="748CA430" w14:textId="77777777" w:rsidR="003B3CA7" w:rsidRDefault="00000000">
            <w:pPr>
              <w:spacing w:line="300" w:lineRule="auto"/>
              <w:jc w:val="center"/>
              <w:rPr>
                <w:rFonts w:hint="eastAsia"/>
              </w:rPr>
            </w:pPr>
            <w:r>
              <w:rPr>
                <w:rFonts w:ascii="黑体" w:eastAsia="黑体" w:hAnsi="黑体"/>
                <w:b/>
                <w:sz w:val="21"/>
              </w:rPr>
              <w:t>建设要求</w:t>
            </w:r>
          </w:p>
        </w:tc>
      </w:tr>
      <w:tr w:rsidR="003B3CA7" w14:paraId="1225BE7C" w14:textId="77777777">
        <w:trPr>
          <w:cantSplit/>
          <w:jc w:val="center"/>
        </w:trPr>
        <w:tc>
          <w:tcPr>
            <w:tcW w:w="1701" w:type="dxa"/>
            <w:tcMar>
              <w:top w:w="100" w:type="dxa"/>
              <w:left w:w="140" w:type="dxa"/>
              <w:bottom w:w="100" w:type="dxa"/>
              <w:right w:w="140" w:type="dxa"/>
            </w:tcMar>
            <w:vAlign w:val="center"/>
          </w:tcPr>
          <w:p w14:paraId="1FFAC7AD" w14:textId="77777777" w:rsidR="003B3CA7" w:rsidRDefault="00000000">
            <w:pPr>
              <w:spacing w:line="300" w:lineRule="auto"/>
              <w:jc w:val="center"/>
              <w:rPr>
                <w:rFonts w:hint="eastAsia"/>
              </w:rPr>
            </w:pPr>
            <w:r>
              <w:rPr>
                <w:sz w:val="20"/>
              </w:rPr>
              <w:t>教师演示区</w:t>
            </w:r>
          </w:p>
        </w:tc>
        <w:tc>
          <w:tcPr>
            <w:tcW w:w="3742" w:type="dxa"/>
            <w:tcMar>
              <w:top w:w="100" w:type="dxa"/>
              <w:left w:w="140" w:type="dxa"/>
              <w:bottom w:w="100" w:type="dxa"/>
              <w:right w:w="140" w:type="dxa"/>
            </w:tcMar>
            <w:vAlign w:val="center"/>
          </w:tcPr>
          <w:p w14:paraId="72CAF609" w14:textId="77777777" w:rsidR="003B3CA7" w:rsidRDefault="00000000">
            <w:pPr>
              <w:spacing w:line="300" w:lineRule="auto"/>
              <w:rPr>
                <w:rFonts w:hint="eastAsia"/>
                <w:lang w:eastAsia="zh-CN"/>
              </w:rPr>
            </w:pPr>
            <w:r>
              <w:rPr>
                <w:sz w:val="20"/>
                <w:lang w:eastAsia="zh-CN"/>
              </w:rPr>
              <w:t>讲台、教师终端、大屏或投影、实物展示、平台管理入口</w:t>
            </w:r>
          </w:p>
        </w:tc>
        <w:tc>
          <w:tcPr>
            <w:tcW w:w="3402" w:type="dxa"/>
            <w:tcMar>
              <w:top w:w="100" w:type="dxa"/>
              <w:left w:w="140" w:type="dxa"/>
              <w:bottom w:w="100" w:type="dxa"/>
              <w:right w:w="140" w:type="dxa"/>
            </w:tcMar>
            <w:vAlign w:val="center"/>
          </w:tcPr>
          <w:p w14:paraId="6F4DAE54" w14:textId="77777777" w:rsidR="003B3CA7" w:rsidRDefault="00000000">
            <w:pPr>
              <w:spacing w:line="300" w:lineRule="auto"/>
              <w:rPr>
                <w:rFonts w:hint="eastAsia"/>
                <w:lang w:eastAsia="zh-CN"/>
              </w:rPr>
            </w:pPr>
            <w:r>
              <w:rPr>
                <w:sz w:val="20"/>
                <w:lang w:eastAsia="zh-CN"/>
              </w:rPr>
              <w:t>满足教师发布任务、展示数据大屏、演示代码运行和组织答辩。</w:t>
            </w:r>
          </w:p>
        </w:tc>
      </w:tr>
      <w:tr w:rsidR="003B3CA7" w14:paraId="717AF115" w14:textId="77777777">
        <w:trPr>
          <w:cantSplit/>
          <w:jc w:val="center"/>
        </w:trPr>
        <w:tc>
          <w:tcPr>
            <w:tcW w:w="1701" w:type="dxa"/>
            <w:tcMar>
              <w:top w:w="100" w:type="dxa"/>
              <w:left w:w="140" w:type="dxa"/>
              <w:bottom w:w="100" w:type="dxa"/>
              <w:right w:w="140" w:type="dxa"/>
            </w:tcMar>
            <w:vAlign w:val="center"/>
          </w:tcPr>
          <w:p w14:paraId="4D095929" w14:textId="77777777" w:rsidR="003B3CA7" w:rsidRDefault="00000000">
            <w:pPr>
              <w:spacing w:line="300" w:lineRule="auto"/>
              <w:jc w:val="center"/>
              <w:rPr>
                <w:rFonts w:hint="eastAsia"/>
              </w:rPr>
            </w:pPr>
            <w:r>
              <w:rPr>
                <w:sz w:val="20"/>
              </w:rPr>
              <w:t>学生工位区</w:t>
            </w:r>
          </w:p>
        </w:tc>
        <w:tc>
          <w:tcPr>
            <w:tcW w:w="3742" w:type="dxa"/>
            <w:tcMar>
              <w:top w:w="100" w:type="dxa"/>
              <w:left w:w="140" w:type="dxa"/>
              <w:bottom w:w="100" w:type="dxa"/>
              <w:right w:w="140" w:type="dxa"/>
            </w:tcMar>
            <w:vAlign w:val="center"/>
          </w:tcPr>
          <w:p w14:paraId="7AAE69FC" w14:textId="77777777" w:rsidR="003B3CA7" w:rsidRDefault="00000000">
            <w:pPr>
              <w:spacing w:line="300" w:lineRule="auto"/>
              <w:rPr>
                <w:rFonts w:hint="eastAsia"/>
                <w:lang w:eastAsia="zh-CN"/>
              </w:rPr>
            </w:pPr>
            <w:r>
              <w:rPr>
                <w:sz w:val="20"/>
                <w:lang w:eastAsia="zh-CN"/>
              </w:rPr>
              <w:t>25组双人工位、电脑端、实验箱、线材、低压电源、网口/无线覆盖</w:t>
            </w:r>
          </w:p>
        </w:tc>
        <w:tc>
          <w:tcPr>
            <w:tcW w:w="3402" w:type="dxa"/>
            <w:tcMar>
              <w:top w:w="100" w:type="dxa"/>
              <w:left w:w="140" w:type="dxa"/>
              <w:bottom w:w="100" w:type="dxa"/>
              <w:right w:w="140" w:type="dxa"/>
            </w:tcMar>
            <w:vAlign w:val="center"/>
          </w:tcPr>
          <w:p w14:paraId="1024DE90" w14:textId="77777777" w:rsidR="003B3CA7" w:rsidRDefault="00000000">
            <w:pPr>
              <w:spacing w:line="300" w:lineRule="auto"/>
              <w:rPr>
                <w:rFonts w:hint="eastAsia"/>
                <w:lang w:eastAsia="zh-CN"/>
              </w:rPr>
            </w:pPr>
            <w:r>
              <w:rPr>
                <w:sz w:val="20"/>
                <w:lang w:eastAsia="zh-CN"/>
              </w:rPr>
              <w:t>支持50人同步实训，布线清晰，设备取放安全。</w:t>
            </w:r>
          </w:p>
        </w:tc>
      </w:tr>
      <w:tr w:rsidR="003B3CA7" w14:paraId="49CE8EA1" w14:textId="77777777">
        <w:trPr>
          <w:cantSplit/>
          <w:jc w:val="center"/>
        </w:trPr>
        <w:tc>
          <w:tcPr>
            <w:tcW w:w="1701" w:type="dxa"/>
            <w:tcMar>
              <w:top w:w="100" w:type="dxa"/>
              <w:left w:w="140" w:type="dxa"/>
              <w:bottom w:w="100" w:type="dxa"/>
              <w:right w:w="140" w:type="dxa"/>
            </w:tcMar>
            <w:vAlign w:val="center"/>
          </w:tcPr>
          <w:p w14:paraId="147FAA5E" w14:textId="77777777" w:rsidR="003B3CA7" w:rsidRDefault="00000000">
            <w:pPr>
              <w:spacing w:line="300" w:lineRule="auto"/>
              <w:jc w:val="center"/>
              <w:rPr>
                <w:rFonts w:hint="eastAsia"/>
              </w:rPr>
            </w:pPr>
            <w:r>
              <w:rPr>
                <w:sz w:val="20"/>
              </w:rPr>
              <w:t>网络服务器区</w:t>
            </w:r>
          </w:p>
        </w:tc>
        <w:tc>
          <w:tcPr>
            <w:tcW w:w="3742" w:type="dxa"/>
            <w:tcMar>
              <w:top w:w="100" w:type="dxa"/>
              <w:left w:w="140" w:type="dxa"/>
              <w:bottom w:w="100" w:type="dxa"/>
              <w:right w:w="140" w:type="dxa"/>
            </w:tcMar>
            <w:vAlign w:val="center"/>
          </w:tcPr>
          <w:p w14:paraId="00B795D2" w14:textId="77777777" w:rsidR="003B3CA7" w:rsidRDefault="00000000">
            <w:pPr>
              <w:spacing w:line="300" w:lineRule="auto"/>
              <w:rPr>
                <w:rFonts w:hint="eastAsia"/>
                <w:lang w:eastAsia="zh-CN"/>
              </w:rPr>
            </w:pPr>
            <w:r>
              <w:rPr>
                <w:sz w:val="20"/>
                <w:lang w:eastAsia="zh-CN"/>
              </w:rPr>
              <w:t>千兆交换机、路由器/防火墙、平台服务器或边缘计算设备、备份存储</w:t>
            </w:r>
          </w:p>
        </w:tc>
        <w:tc>
          <w:tcPr>
            <w:tcW w:w="3402" w:type="dxa"/>
            <w:tcMar>
              <w:top w:w="100" w:type="dxa"/>
              <w:left w:w="140" w:type="dxa"/>
              <w:bottom w:w="100" w:type="dxa"/>
              <w:right w:w="140" w:type="dxa"/>
            </w:tcMar>
            <w:vAlign w:val="center"/>
          </w:tcPr>
          <w:p w14:paraId="1DFB3936" w14:textId="77777777" w:rsidR="003B3CA7" w:rsidRDefault="00000000">
            <w:pPr>
              <w:spacing w:line="300" w:lineRule="auto"/>
              <w:rPr>
                <w:rFonts w:hint="eastAsia"/>
                <w:lang w:eastAsia="zh-CN"/>
              </w:rPr>
            </w:pPr>
            <w:r>
              <w:rPr>
                <w:sz w:val="20"/>
                <w:lang w:eastAsia="zh-CN"/>
              </w:rPr>
              <w:t>支持真实设备、仿真设备和平台稳定接入。</w:t>
            </w:r>
          </w:p>
        </w:tc>
      </w:tr>
      <w:tr w:rsidR="003B3CA7" w14:paraId="4F76A20E" w14:textId="77777777">
        <w:trPr>
          <w:cantSplit/>
          <w:jc w:val="center"/>
        </w:trPr>
        <w:tc>
          <w:tcPr>
            <w:tcW w:w="1701" w:type="dxa"/>
            <w:tcMar>
              <w:top w:w="100" w:type="dxa"/>
              <w:left w:w="140" w:type="dxa"/>
              <w:bottom w:w="100" w:type="dxa"/>
              <w:right w:w="140" w:type="dxa"/>
            </w:tcMar>
            <w:vAlign w:val="center"/>
          </w:tcPr>
          <w:p w14:paraId="14429CCE" w14:textId="77777777" w:rsidR="003B3CA7" w:rsidRDefault="00000000">
            <w:pPr>
              <w:spacing w:line="300" w:lineRule="auto"/>
              <w:jc w:val="center"/>
              <w:rPr>
                <w:rFonts w:hint="eastAsia"/>
              </w:rPr>
            </w:pPr>
            <w:r>
              <w:rPr>
                <w:sz w:val="20"/>
              </w:rPr>
              <w:t>收纳维护区</w:t>
            </w:r>
          </w:p>
        </w:tc>
        <w:tc>
          <w:tcPr>
            <w:tcW w:w="3742" w:type="dxa"/>
            <w:tcMar>
              <w:top w:w="100" w:type="dxa"/>
              <w:left w:w="140" w:type="dxa"/>
              <w:bottom w:w="100" w:type="dxa"/>
              <w:right w:w="140" w:type="dxa"/>
            </w:tcMar>
            <w:vAlign w:val="center"/>
          </w:tcPr>
          <w:p w14:paraId="5A86529E" w14:textId="77777777" w:rsidR="003B3CA7" w:rsidRDefault="00000000">
            <w:pPr>
              <w:spacing w:line="300" w:lineRule="auto"/>
              <w:rPr>
                <w:rFonts w:hint="eastAsia"/>
                <w:lang w:eastAsia="zh-CN"/>
              </w:rPr>
            </w:pPr>
            <w:r>
              <w:rPr>
                <w:sz w:val="20"/>
                <w:lang w:eastAsia="zh-CN"/>
              </w:rPr>
              <w:t>实验箱收纳、模块分类、耗材备件、充电维护、资产编号</w:t>
            </w:r>
          </w:p>
        </w:tc>
        <w:tc>
          <w:tcPr>
            <w:tcW w:w="3402" w:type="dxa"/>
            <w:tcMar>
              <w:top w:w="100" w:type="dxa"/>
              <w:left w:w="140" w:type="dxa"/>
              <w:bottom w:w="100" w:type="dxa"/>
              <w:right w:w="140" w:type="dxa"/>
            </w:tcMar>
            <w:vAlign w:val="center"/>
          </w:tcPr>
          <w:p w14:paraId="6E1C51AF" w14:textId="77777777" w:rsidR="003B3CA7" w:rsidRDefault="00000000">
            <w:pPr>
              <w:spacing w:line="300" w:lineRule="auto"/>
              <w:rPr>
                <w:rFonts w:hint="eastAsia"/>
                <w:lang w:eastAsia="zh-CN"/>
              </w:rPr>
            </w:pPr>
            <w:r>
              <w:rPr>
                <w:sz w:val="20"/>
                <w:lang w:eastAsia="zh-CN"/>
              </w:rPr>
              <w:t>建立设备借还、损坏登记和备件替换流程。</w:t>
            </w:r>
          </w:p>
        </w:tc>
      </w:tr>
      <w:tr w:rsidR="003B3CA7" w14:paraId="001787EC" w14:textId="77777777">
        <w:trPr>
          <w:cantSplit/>
          <w:jc w:val="center"/>
        </w:trPr>
        <w:tc>
          <w:tcPr>
            <w:tcW w:w="1701" w:type="dxa"/>
            <w:tcMar>
              <w:top w:w="100" w:type="dxa"/>
              <w:left w:w="140" w:type="dxa"/>
              <w:bottom w:w="100" w:type="dxa"/>
              <w:right w:w="140" w:type="dxa"/>
            </w:tcMar>
            <w:vAlign w:val="center"/>
          </w:tcPr>
          <w:p w14:paraId="1533DA1E" w14:textId="77777777" w:rsidR="003B3CA7" w:rsidRDefault="00000000">
            <w:pPr>
              <w:spacing w:line="300" w:lineRule="auto"/>
              <w:jc w:val="center"/>
              <w:rPr>
                <w:rFonts w:hint="eastAsia"/>
              </w:rPr>
            </w:pPr>
            <w:r>
              <w:rPr>
                <w:sz w:val="20"/>
              </w:rPr>
              <w:t>文化展示区</w:t>
            </w:r>
          </w:p>
        </w:tc>
        <w:tc>
          <w:tcPr>
            <w:tcW w:w="3742" w:type="dxa"/>
            <w:tcMar>
              <w:top w:w="100" w:type="dxa"/>
              <w:left w:w="140" w:type="dxa"/>
              <w:bottom w:w="100" w:type="dxa"/>
              <w:right w:w="140" w:type="dxa"/>
            </w:tcMar>
            <w:vAlign w:val="center"/>
          </w:tcPr>
          <w:p w14:paraId="01435B03" w14:textId="77777777" w:rsidR="003B3CA7" w:rsidRDefault="00000000">
            <w:pPr>
              <w:spacing w:line="300" w:lineRule="auto"/>
              <w:rPr>
                <w:rFonts w:hint="eastAsia"/>
                <w:lang w:eastAsia="zh-CN"/>
              </w:rPr>
            </w:pPr>
            <w:r>
              <w:rPr>
                <w:sz w:val="20"/>
                <w:lang w:eastAsia="zh-CN"/>
              </w:rPr>
              <w:t>专业建设展示、鸿蒙生态介绍、优秀作品、课程路径、实训安全规范</w:t>
            </w:r>
          </w:p>
        </w:tc>
        <w:tc>
          <w:tcPr>
            <w:tcW w:w="3402" w:type="dxa"/>
            <w:tcMar>
              <w:top w:w="100" w:type="dxa"/>
              <w:left w:w="140" w:type="dxa"/>
              <w:bottom w:w="100" w:type="dxa"/>
              <w:right w:w="140" w:type="dxa"/>
            </w:tcMar>
            <w:vAlign w:val="center"/>
          </w:tcPr>
          <w:p w14:paraId="100738B7" w14:textId="77777777" w:rsidR="003B3CA7" w:rsidRDefault="00000000">
            <w:pPr>
              <w:spacing w:line="300" w:lineRule="auto"/>
              <w:rPr>
                <w:rFonts w:hint="eastAsia"/>
                <w:lang w:eastAsia="zh-CN"/>
              </w:rPr>
            </w:pPr>
            <w:r>
              <w:rPr>
                <w:sz w:val="20"/>
                <w:lang w:eastAsia="zh-CN"/>
              </w:rPr>
              <w:t>体现物联网专业特色和实训室育人氛围。</w:t>
            </w:r>
          </w:p>
        </w:tc>
      </w:tr>
    </w:tbl>
    <w:p w14:paraId="21C613A2" w14:textId="77777777" w:rsidR="003B3CA7" w:rsidRDefault="003B3CA7">
      <w:pPr>
        <w:rPr>
          <w:rFonts w:hint="eastAsia"/>
          <w:lang w:eastAsia="zh-CN"/>
        </w:rPr>
      </w:pPr>
    </w:p>
    <w:p w14:paraId="46EBF419" w14:textId="77777777" w:rsidR="003B3CA7" w:rsidRDefault="00000000">
      <w:pPr>
        <w:pStyle w:val="21"/>
        <w:spacing w:before="160" w:after="100" w:line="300" w:lineRule="auto"/>
        <w:rPr>
          <w:lang w:eastAsia="zh-CN"/>
        </w:rPr>
      </w:pPr>
      <w:bookmarkStart w:id="8" w:name="_Toc233987230"/>
      <w:r>
        <w:rPr>
          <w:rFonts w:ascii="黑体" w:eastAsia="黑体" w:hAnsi="黑体"/>
          <w:sz w:val="28"/>
          <w:lang w:eastAsia="zh-CN"/>
        </w:rPr>
        <w:t>3.2 技术架构与设备体系</w:t>
      </w:r>
      <w:bookmarkEnd w:id="8"/>
    </w:p>
    <w:p w14:paraId="6500426D" w14:textId="77777777" w:rsidR="003B3CA7" w:rsidRDefault="00000000">
      <w:pPr>
        <w:spacing w:after="120" w:line="324" w:lineRule="auto"/>
        <w:ind w:firstLine="480"/>
        <w:rPr>
          <w:rFonts w:hint="eastAsia"/>
          <w:lang w:eastAsia="zh-CN"/>
        </w:rPr>
      </w:pPr>
      <w:r>
        <w:rPr>
          <w:sz w:val="24"/>
          <w:lang w:eastAsia="zh-CN"/>
        </w:rPr>
        <w:t>核心设备以鸿蒙物联网实验箱为学生端实训终端，配套主控、通信、传感器、RFID识别、执行器开发包和AIoT教学云平台。设备体系覆盖嵌入式控制、鸿蒙开发、ZigBee无线传感网、中心网关多协议接入、环境采集、开关量输出和本地触控可视化等实验。</w:t>
      </w:r>
    </w:p>
    <w:p w14:paraId="560141F0" w14:textId="77777777" w:rsidR="003B3CA7" w:rsidRDefault="00000000">
      <w:pPr>
        <w:spacing w:after="40"/>
        <w:jc w:val="center"/>
        <w:rPr>
          <w:rFonts w:hint="eastAsia"/>
        </w:rPr>
      </w:pPr>
      <w:r>
        <w:rPr>
          <w:noProof/>
        </w:rPr>
        <w:lastRenderedPageBreak/>
        <w:drawing>
          <wp:inline distT="0" distB="0" distL="0" distR="0" wp14:anchorId="252D08A8" wp14:editId="4BB1E055">
            <wp:extent cx="5472000" cy="321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rchitecture.png"/>
                    <pic:cNvPicPr/>
                  </pic:nvPicPr>
                  <pic:blipFill>
                    <a:blip r:embed="rId15"/>
                    <a:stretch>
                      <a:fillRect/>
                    </a:stretch>
                  </pic:blipFill>
                  <pic:spPr>
                    <a:xfrm>
                      <a:off x="0" y="0"/>
                      <a:ext cx="5472000" cy="3214800"/>
                    </a:xfrm>
                    <a:prstGeom prst="rect">
                      <a:avLst/>
                    </a:prstGeom>
                  </pic:spPr>
                </pic:pic>
              </a:graphicData>
            </a:graphic>
          </wp:inline>
        </w:drawing>
      </w:r>
    </w:p>
    <w:p w14:paraId="094B7513" w14:textId="77777777" w:rsidR="003B3CA7" w:rsidRDefault="00000000">
      <w:pPr>
        <w:spacing w:before="40" w:after="160"/>
        <w:jc w:val="center"/>
        <w:rPr>
          <w:rFonts w:hint="eastAsia"/>
        </w:rPr>
      </w:pPr>
      <w:r>
        <w:rPr>
          <w:color w:val="666666"/>
          <w:sz w:val="20"/>
        </w:rPr>
        <w:t>图 3-4 端-边-云总体架构图</w:t>
      </w:r>
    </w:p>
    <w:p w14:paraId="2ED7080F" w14:textId="77777777" w:rsidR="003B3CA7" w:rsidRDefault="00000000">
      <w:pPr>
        <w:spacing w:after="40"/>
        <w:jc w:val="center"/>
        <w:rPr>
          <w:rFonts w:hint="eastAsia"/>
        </w:rPr>
      </w:pPr>
      <w:r>
        <w:rPr>
          <w:noProof/>
        </w:rPr>
        <w:drawing>
          <wp:inline distT="0" distB="0" distL="0" distR="0" wp14:anchorId="01F80BC7" wp14:editId="23E87E2D">
            <wp:extent cx="4608000" cy="460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product.jpg"/>
                    <pic:cNvPicPr/>
                  </pic:nvPicPr>
                  <pic:blipFill>
                    <a:blip r:embed="rId16"/>
                    <a:stretch>
                      <a:fillRect/>
                    </a:stretch>
                  </pic:blipFill>
                  <pic:spPr>
                    <a:xfrm>
                      <a:off x="0" y="0"/>
                      <a:ext cx="4608000" cy="4608000"/>
                    </a:xfrm>
                    <a:prstGeom prst="rect">
                      <a:avLst/>
                    </a:prstGeom>
                  </pic:spPr>
                </pic:pic>
              </a:graphicData>
            </a:graphic>
          </wp:inline>
        </w:drawing>
      </w:r>
    </w:p>
    <w:p w14:paraId="0A5CFD19" w14:textId="77777777" w:rsidR="003B3CA7" w:rsidRDefault="00000000">
      <w:pPr>
        <w:spacing w:before="40" w:after="160"/>
        <w:jc w:val="center"/>
        <w:rPr>
          <w:rFonts w:hint="eastAsia"/>
          <w:lang w:eastAsia="zh-CN"/>
        </w:rPr>
      </w:pPr>
      <w:r>
        <w:rPr>
          <w:color w:val="666666"/>
          <w:sz w:val="20"/>
          <w:lang w:eastAsia="zh-CN"/>
        </w:rPr>
        <w:t>图 3-5 鸿蒙物联网实验箱产品示意图</w:t>
      </w:r>
    </w:p>
    <w:p w14:paraId="2C664CCC" w14:textId="77777777" w:rsidR="003B3CA7" w:rsidRDefault="00000000">
      <w:pPr>
        <w:rPr>
          <w:rFonts w:hint="eastAsia"/>
          <w:lang w:eastAsia="zh-CN"/>
        </w:rPr>
      </w:pPr>
      <w:r>
        <w:rPr>
          <w:lang w:eastAsia="zh-CN"/>
        </w:rPr>
        <w:br w:type="page"/>
      </w:r>
    </w:p>
    <w:p w14:paraId="6B9D0819" w14:textId="77777777" w:rsidR="003B3CA7" w:rsidRDefault="00000000">
      <w:pPr>
        <w:spacing w:before="40" w:after="160"/>
        <w:jc w:val="center"/>
        <w:rPr>
          <w:rFonts w:hint="eastAsia"/>
        </w:rPr>
      </w:pPr>
      <w:r>
        <w:rPr>
          <w:color w:val="666666"/>
          <w:sz w:val="20"/>
        </w:rPr>
        <w:lastRenderedPageBreak/>
        <w:t>表 3-2 核心设备配置表</w:t>
      </w:r>
    </w:p>
    <w:tbl>
      <w:tblPr>
        <w:tblStyle w:val="aff1"/>
        <w:tblW w:w="0" w:type="auto"/>
        <w:jc w:val="center"/>
        <w:tblLayout w:type="fixed"/>
        <w:tblLook w:val="04A0" w:firstRow="1" w:lastRow="0" w:firstColumn="1" w:lastColumn="0" w:noHBand="0" w:noVBand="1"/>
      </w:tblPr>
      <w:tblGrid>
        <w:gridCol w:w="1701"/>
        <w:gridCol w:w="3402"/>
        <w:gridCol w:w="3742"/>
      </w:tblGrid>
      <w:tr w:rsidR="003B3CA7" w14:paraId="76DC56D3" w14:textId="77777777">
        <w:trPr>
          <w:cantSplit/>
          <w:tblHeader/>
          <w:jc w:val="center"/>
        </w:trPr>
        <w:tc>
          <w:tcPr>
            <w:tcW w:w="1701" w:type="dxa"/>
            <w:shd w:val="clear" w:color="auto" w:fill="F7F7F7"/>
            <w:tcMar>
              <w:top w:w="100" w:type="dxa"/>
              <w:left w:w="140" w:type="dxa"/>
              <w:bottom w:w="100" w:type="dxa"/>
              <w:right w:w="140" w:type="dxa"/>
            </w:tcMar>
            <w:vAlign w:val="center"/>
          </w:tcPr>
          <w:p w14:paraId="024C86B2" w14:textId="77777777" w:rsidR="003B3CA7" w:rsidRDefault="00000000">
            <w:pPr>
              <w:spacing w:line="300" w:lineRule="auto"/>
              <w:jc w:val="center"/>
              <w:rPr>
                <w:rFonts w:hint="eastAsia"/>
              </w:rPr>
            </w:pPr>
            <w:r>
              <w:rPr>
                <w:rFonts w:ascii="黑体" w:eastAsia="黑体" w:hAnsi="黑体"/>
                <w:b/>
                <w:sz w:val="21"/>
              </w:rPr>
              <w:t>类别</w:t>
            </w:r>
          </w:p>
        </w:tc>
        <w:tc>
          <w:tcPr>
            <w:tcW w:w="3402" w:type="dxa"/>
            <w:shd w:val="clear" w:color="auto" w:fill="F7F7F7"/>
            <w:tcMar>
              <w:top w:w="100" w:type="dxa"/>
              <w:left w:w="140" w:type="dxa"/>
              <w:bottom w:w="100" w:type="dxa"/>
              <w:right w:w="140" w:type="dxa"/>
            </w:tcMar>
            <w:vAlign w:val="center"/>
          </w:tcPr>
          <w:p w14:paraId="4CD80573" w14:textId="77777777" w:rsidR="003B3CA7" w:rsidRDefault="00000000">
            <w:pPr>
              <w:spacing w:line="300" w:lineRule="auto"/>
              <w:jc w:val="center"/>
              <w:rPr>
                <w:rFonts w:hint="eastAsia"/>
              </w:rPr>
            </w:pPr>
            <w:r>
              <w:rPr>
                <w:rFonts w:ascii="黑体" w:eastAsia="黑体" w:hAnsi="黑体"/>
                <w:b/>
                <w:sz w:val="21"/>
              </w:rPr>
              <w:t>主要配置</w:t>
            </w:r>
          </w:p>
        </w:tc>
        <w:tc>
          <w:tcPr>
            <w:tcW w:w="3742" w:type="dxa"/>
            <w:shd w:val="clear" w:color="auto" w:fill="F7F7F7"/>
            <w:tcMar>
              <w:top w:w="100" w:type="dxa"/>
              <w:left w:w="140" w:type="dxa"/>
              <w:bottom w:w="100" w:type="dxa"/>
              <w:right w:w="140" w:type="dxa"/>
            </w:tcMar>
            <w:vAlign w:val="center"/>
          </w:tcPr>
          <w:p w14:paraId="1655DBC2" w14:textId="77777777" w:rsidR="003B3CA7" w:rsidRDefault="00000000">
            <w:pPr>
              <w:spacing w:line="300" w:lineRule="auto"/>
              <w:jc w:val="center"/>
              <w:rPr>
                <w:rFonts w:hint="eastAsia"/>
              </w:rPr>
            </w:pPr>
            <w:r>
              <w:rPr>
                <w:rFonts w:ascii="黑体" w:eastAsia="黑体" w:hAnsi="黑体"/>
                <w:b/>
                <w:sz w:val="21"/>
              </w:rPr>
              <w:t>教学用途</w:t>
            </w:r>
          </w:p>
        </w:tc>
      </w:tr>
      <w:tr w:rsidR="003B3CA7" w14:paraId="5CE227E3" w14:textId="77777777">
        <w:trPr>
          <w:cantSplit/>
          <w:jc w:val="center"/>
        </w:trPr>
        <w:tc>
          <w:tcPr>
            <w:tcW w:w="1701" w:type="dxa"/>
            <w:tcMar>
              <w:top w:w="100" w:type="dxa"/>
              <w:left w:w="140" w:type="dxa"/>
              <w:bottom w:w="100" w:type="dxa"/>
              <w:right w:w="140" w:type="dxa"/>
            </w:tcMar>
            <w:vAlign w:val="center"/>
          </w:tcPr>
          <w:p w14:paraId="7DFBC313" w14:textId="77777777" w:rsidR="003B3CA7" w:rsidRDefault="00000000">
            <w:pPr>
              <w:spacing w:line="300" w:lineRule="auto"/>
              <w:jc w:val="center"/>
              <w:rPr>
                <w:rFonts w:hint="eastAsia"/>
              </w:rPr>
            </w:pPr>
            <w:r>
              <w:rPr>
                <w:sz w:val="20"/>
              </w:rPr>
              <w:t>鸿蒙物联网实验箱</w:t>
            </w:r>
          </w:p>
        </w:tc>
        <w:tc>
          <w:tcPr>
            <w:tcW w:w="3402" w:type="dxa"/>
            <w:tcMar>
              <w:top w:w="100" w:type="dxa"/>
              <w:left w:w="140" w:type="dxa"/>
              <w:bottom w:w="100" w:type="dxa"/>
              <w:right w:w="140" w:type="dxa"/>
            </w:tcMar>
            <w:vAlign w:val="center"/>
          </w:tcPr>
          <w:p w14:paraId="3E77BBCB" w14:textId="77777777" w:rsidR="003B3CA7" w:rsidRDefault="00000000">
            <w:pPr>
              <w:spacing w:line="300" w:lineRule="auto"/>
              <w:rPr>
                <w:rFonts w:hint="eastAsia"/>
                <w:lang w:eastAsia="zh-CN"/>
              </w:rPr>
            </w:pPr>
            <w:r>
              <w:rPr>
                <w:sz w:val="20"/>
                <w:lang w:eastAsia="zh-CN"/>
              </w:rPr>
              <w:t>通用实验平台本体、平台标配模块、电源适配器、USB连接线、配套线材和教学资源</w:t>
            </w:r>
          </w:p>
        </w:tc>
        <w:tc>
          <w:tcPr>
            <w:tcW w:w="3742" w:type="dxa"/>
            <w:tcMar>
              <w:top w:w="100" w:type="dxa"/>
              <w:left w:w="140" w:type="dxa"/>
              <w:bottom w:w="100" w:type="dxa"/>
              <w:right w:w="140" w:type="dxa"/>
            </w:tcMar>
            <w:vAlign w:val="center"/>
          </w:tcPr>
          <w:p w14:paraId="126C3962" w14:textId="77777777" w:rsidR="003B3CA7" w:rsidRDefault="00000000">
            <w:pPr>
              <w:spacing w:line="300" w:lineRule="auto"/>
              <w:rPr>
                <w:rFonts w:hint="eastAsia"/>
                <w:lang w:eastAsia="zh-CN"/>
              </w:rPr>
            </w:pPr>
            <w:r>
              <w:rPr>
                <w:sz w:val="20"/>
                <w:lang w:eastAsia="zh-CN"/>
              </w:rPr>
              <w:t>作为学生核心实训终端，承载鸿蒙、STM32、ZigBee、网关、传感与执行闭环实验。</w:t>
            </w:r>
          </w:p>
        </w:tc>
      </w:tr>
      <w:tr w:rsidR="003B3CA7" w14:paraId="4FAB85F5" w14:textId="77777777">
        <w:trPr>
          <w:cantSplit/>
          <w:jc w:val="center"/>
        </w:trPr>
        <w:tc>
          <w:tcPr>
            <w:tcW w:w="1701" w:type="dxa"/>
            <w:tcMar>
              <w:top w:w="100" w:type="dxa"/>
              <w:left w:w="140" w:type="dxa"/>
              <w:bottom w:w="100" w:type="dxa"/>
              <w:right w:w="140" w:type="dxa"/>
            </w:tcMar>
            <w:vAlign w:val="center"/>
          </w:tcPr>
          <w:p w14:paraId="6B210DA6" w14:textId="77777777" w:rsidR="003B3CA7" w:rsidRDefault="00000000">
            <w:pPr>
              <w:spacing w:line="300" w:lineRule="auto"/>
              <w:jc w:val="center"/>
              <w:rPr>
                <w:rFonts w:hint="eastAsia"/>
              </w:rPr>
            </w:pPr>
            <w:r>
              <w:rPr>
                <w:sz w:val="20"/>
              </w:rPr>
              <w:t>主控开发包</w:t>
            </w:r>
          </w:p>
        </w:tc>
        <w:tc>
          <w:tcPr>
            <w:tcW w:w="3402" w:type="dxa"/>
            <w:tcMar>
              <w:top w:w="100" w:type="dxa"/>
              <w:left w:w="140" w:type="dxa"/>
              <w:bottom w:w="100" w:type="dxa"/>
              <w:right w:w="140" w:type="dxa"/>
            </w:tcMar>
            <w:vAlign w:val="center"/>
          </w:tcPr>
          <w:p w14:paraId="6E157F81" w14:textId="77777777" w:rsidR="003B3CA7" w:rsidRDefault="00000000">
            <w:pPr>
              <w:spacing w:line="300" w:lineRule="auto"/>
              <w:rPr>
                <w:rFonts w:hint="eastAsia"/>
                <w:lang w:eastAsia="zh-CN"/>
              </w:rPr>
            </w:pPr>
            <w:r>
              <w:rPr>
                <w:sz w:val="20"/>
                <w:lang w:eastAsia="zh-CN"/>
              </w:rPr>
              <w:t>STM32扩展控制模块、鸿蒙扩展模块、ZigBee单片机模块、接口拓展板</w:t>
            </w:r>
          </w:p>
        </w:tc>
        <w:tc>
          <w:tcPr>
            <w:tcW w:w="3742" w:type="dxa"/>
            <w:tcMar>
              <w:top w:w="100" w:type="dxa"/>
              <w:left w:w="140" w:type="dxa"/>
              <w:bottom w:w="100" w:type="dxa"/>
              <w:right w:w="140" w:type="dxa"/>
            </w:tcMar>
            <w:vAlign w:val="center"/>
          </w:tcPr>
          <w:p w14:paraId="49C96EC6" w14:textId="77777777" w:rsidR="003B3CA7" w:rsidRDefault="00000000">
            <w:pPr>
              <w:spacing w:line="300" w:lineRule="auto"/>
              <w:rPr>
                <w:rFonts w:hint="eastAsia"/>
                <w:lang w:eastAsia="zh-CN"/>
              </w:rPr>
            </w:pPr>
            <w:r>
              <w:rPr>
                <w:sz w:val="20"/>
                <w:lang w:eastAsia="zh-CN"/>
              </w:rPr>
              <w:t>用于多控制器协同、接口扩展、程序下载、串口调试和创新项目开发。</w:t>
            </w:r>
          </w:p>
        </w:tc>
      </w:tr>
      <w:tr w:rsidR="003B3CA7" w14:paraId="02B31EB8" w14:textId="77777777">
        <w:trPr>
          <w:cantSplit/>
          <w:jc w:val="center"/>
        </w:trPr>
        <w:tc>
          <w:tcPr>
            <w:tcW w:w="1701" w:type="dxa"/>
            <w:tcMar>
              <w:top w:w="100" w:type="dxa"/>
              <w:left w:w="140" w:type="dxa"/>
              <w:bottom w:w="100" w:type="dxa"/>
              <w:right w:w="140" w:type="dxa"/>
            </w:tcMar>
            <w:vAlign w:val="center"/>
          </w:tcPr>
          <w:p w14:paraId="023EF4A7" w14:textId="77777777" w:rsidR="003B3CA7" w:rsidRDefault="00000000">
            <w:pPr>
              <w:spacing w:line="300" w:lineRule="auto"/>
              <w:jc w:val="center"/>
              <w:rPr>
                <w:rFonts w:hint="eastAsia"/>
              </w:rPr>
            </w:pPr>
            <w:r>
              <w:rPr>
                <w:sz w:val="20"/>
              </w:rPr>
              <w:t>通信开发包</w:t>
            </w:r>
          </w:p>
        </w:tc>
        <w:tc>
          <w:tcPr>
            <w:tcW w:w="3402" w:type="dxa"/>
            <w:tcMar>
              <w:top w:w="100" w:type="dxa"/>
              <w:left w:w="140" w:type="dxa"/>
              <w:bottom w:w="100" w:type="dxa"/>
              <w:right w:w="140" w:type="dxa"/>
            </w:tcMar>
            <w:vAlign w:val="center"/>
          </w:tcPr>
          <w:p w14:paraId="443C6CAE" w14:textId="77777777" w:rsidR="003B3CA7" w:rsidRDefault="00000000">
            <w:pPr>
              <w:spacing w:line="300" w:lineRule="auto"/>
              <w:rPr>
                <w:rFonts w:hint="eastAsia"/>
              </w:rPr>
            </w:pPr>
            <w:r>
              <w:rPr>
                <w:sz w:val="20"/>
              </w:rPr>
              <w:t>WiFi、ZigBee、4G、BLE、LoRa、NB-IoT/Cat.1等通信模块</w:t>
            </w:r>
          </w:p>
        </w:tc>
        <w:tc>
          <w:tcPr>
            <w:tcW w:w="3742" w:type="dxa"/>
            <w:tcMar>
              <w:top w:w="100" w:type="dxa"/>
              <w:left w:w="140" w:type="dxa"/>
              <w:bottom w:w="100" w:type="dxa"/>
              <w:right w:w="140" w:type="dxa"/>
            </w:tcMar>
            <w:vAlign w:val="center"/>
          </w:tcPr>
          <w:p w14:paraId="5D222A06" w14:textId="77777777" w:rsidR="003B3CA7" w:rsidRDefault="00000000">
            <w:pPr>
              <w:spacing w:line="300" w:lineRule="auto"/>
              <w:rPr>
                <w:rFonts w:hint="eastAsia"/>
                <w:lang w:eastAsia="zh-CN"/>
              </w:rPr>
            </w:pPr>
            <w:r>
              <w:rPr>
                <w:sz w:val="20"/>
                <w:lang w:eastAsia="zh-CN"/>
              </w:rPr>
              <w:t>支撑局域网、广域网、低功耗和远距采集等多制式通信训练。</w:t>
            </w:r>
          </w:p>
        </w:tc>
      </w:tr>
      <w:tr w:rsidR="003B3CA7" w14:paraId="037DA668" w14:textId="77777777">
        <w:trPr>
          <w:cantSplit/>
          <w:jc w:val="center"/>
        </w:trPr>
        <w:tc>
          <w:tcPr>
            <w:tcW w:w="1701" w:type="dxa"/>
            <w:tcMar>
              <w:top w:w="100" w:type="dxa"/>
              <w:left w:w="140" w:type="dxa"/>
              <w:bottom w:w="100" w:type="dxa"/>
              <w:right w:w="140" w:type="dxa"/>
            </w:tcMar>
            <w:vAlign w:val="center"/>
          </w:tcPr>
          <w:p w14:paraId="2CAE39F5" w14:textId="77777777" w:rsidR="003B3CA7" w:rsidRDefault="00000000">
            <w:pPr>
              <w:spacing w:line="300" w:lineRule="auto"/>
              <w:jc w:val="center"/>
              <w:rPr>
                <w:rFonts w:hint="eastAsia"/>
              </w:rPr>
            </w:pPr>
            <w:r>
              <w:rPr>
                <w:sz w:val="20"/>
              </w:rPr>
              <w:t>传感器开发包</w:t>
            </w:r>
          </w:p>
        </w:tc>
        <w:tc>
          <w:tcPr>
            <w:tcW w:w="3402" w:type="dxa"/>
            <w:tcMar>
              <w:top w:w="100" w:type="dxa"/>
              <w:left w:w="140" w:type="dxa"/>
              <w:bottom w:w="100" w:type="dxa"/>
              <w:right w:w="140" w:type="dxa"/>
            </w:tcMar>
            <w:vAlign w:val="center"/>
          </w:tcPr>
          <w:p w14:paraId="32F23FED" w14:textId="77777777" w:rsidR="003B3CA7" w:rsidRDefault="00000000">
            <w:pPr>
              <w:spacing w:line="300" w:lineRule="auto"/>
              <w:rPr>
                <w:rFonts w:hint="eastAsia"/>
                <w:lang w:eastAsia="zh-CN"/>
              </w:rPr>
            </w:pPr>
            <w:r>
              <w:rPr>
                <w:sz w:val="20"/>
                <w:lang w:eastAsia="zh-CN"/>
              </w:rPr>
              <w:t>霍尔、人体红外、气体、红外对射、重量、火焰、PM2.5、土壤湿度、超声波、CO2等模块</w:t>
            </w:r>
          </w:p>
        </w:tc>
        <w:tc>
          <w:tcPr>
            <w:tcW w:w="3742" w:type="dxa"/>
            <w:tcMar>
              <w:top w:w="100" w:type="dxa"/>
              <w:left w:w="140" w:type="dxa"/>
              <w:bottom w:w="100" w:type="dxa"/>
              <w:right w:w="140" w:type="dxa"/>
            </w:tcMar>
            <w:vAlign w:val="center"/>
          </w:tcPr>
          <w:p w14:paraId="128B425D" w14:textId="77777777" w:rsidR="003B3CA7" w:rsidRDefault="00000000">
            <w:pPr>
              <w:spacing w:line="300" w:lineRule="auto"/>
              <w:rPr>
                <w:rFonts w:hint="eastAsia"/>
                <w:lang w:eastAsia="zh-CN"/>
              </w:rPr>
            </w:pPr>
            <w:r>
              <w:rPr>
                <w:sz w:val="20"/>
                <w:lang w:eastAsia="zh-CN"/>
              </w:rPr>
              <w:t>覆盖安防、环境、农业、仓储、气体和距离等典型感知对象。</w:t>
            </w:r>
          </w:p>
        </w:tc>
      </w:tr>
      <w:tr w:rsidR="003B3CA7" w14:paraId="3EAE4A6B" w14:textId="77777777">
        <w:trPr>
          <w:cantSplit/>
          <w:jc w:val="center"/>
        </w:trPr>
        <w:tc>
          <w:tcPr>
            <w:tcW w:w="1701" w:type="dxa"/>
            <w:tcMar>
              <w:top w:w="100" w:type="dxa"/>
              <w:left w:w="140" w:type="dxa"/>
              <w:bottom w:w="100" w:type="dxa"/>
              <w:right w:w="140" w:type="dxa"/>
            </w:tcMar>
            <w:vAlign w:val="center"/>
          </w:tcPr>
          <w:p w14:paraId="0665953D" w14:textId="77777777" w:rsidR="003B3CA7" w:rsidRDefault="00000000">
            <w:pPr>
              <w:spacing w:line="300" w:lineRule="auto"/>
              <w:jc w:val="center"/>
              <w:rPr>
                <w:rFonts w:hint="eastAsia"/>
              </w:rPr>
            </w:pPr>
            <w:r>
              <w:rPr>
                <w:sz w:val="20"/>
              </w:rPr>
              <w:t>RFID识别开发包</w:t>
            </w:r>
          </w:p>
        </w:tc>
        <w:tc>
          <w:tcPr>
            <w:tcW w:w="3402" w:type="dxa"/>
            <w:tcMar>
              <w:top w:w="100" w:type="dxa"/>
              <w:left w:w="140" w:type="dxa"/>
              <w:bottom w:w="100" w:type="dxa"/>
              <w:right w:w="140" w:type="dxa"/>
            </w:tcMar>
            <w:vAlign w:val="center"/>
          </w:tcPr>
          <w:p w14:paraId="021AF425" w14:textId="77777777" w:rsidR="003B3CA7" w:rsidRDefault="00000000">
            <w:pPr>
              <w:spacing w:line="300" w:lineRule="auto"/>
              <w:rPr>
                <w:rFonts w:hint="eastAsia"/>
                <w:lang w:eastAsia="zh-CN"/>
              </w:rPr>
            </w:pPr>
            <w:r>
              <w:rPr>
                <w:sz w:val="20"/>
                <w:lang w:eastAsia="zh-CN"/>
              </w:rPr>
              <w:t>HF高频、UHF超高频、NFC、条码/二维码识别模块</w:t>
            </w:r>
          </w:p>
        </w:tc>
        <w:tc>
          <w:tcPr>
            <w:tcW w:w="3742" w:type="dxa"/>
            <w:tcMar>
              <w:top w:w="100" w:type="dxa"/>
              <w:left w:w="140" w:type="dxa"/>
              <w:bottom w:w="100" w:type="dxa"/>
              <w:right w:w="140" w:type="dxa"/>
            </w:tcMar>
            <w:vAlign w:val="center"/>
          </w:tcPr>
          <w:p w14:paraId="5F14DEA5" w14:textId="77777777" w:rsidR="003B3CA7" w:rsidRDefault="00000000">
            <w:pPr>
              <w:spacing w:line="300" w:lineRule="auto"/>
              <w:rPr>
                <w:rFonts w:hint="eastAsia"/>
                <w:lang w:eastAsia="zh-CN"/>
              </w:rPr>
            </w:pPr>
            <w:r>
              <w:rPr>
                <w:sz w:val="20"/>
                <w:lang w:eastAsia="zh-CN"/>
              </w:rPr>
              <w:t>面向门禁、考勤、资产盘点、仓储出入库和标签数据追踪实验。</w:t>
            </w:r>
          </w:p>
        </w:tc>
      </w:tr>
      <w:tr w:rsidR="003B3CA7" w14:paraId="76CFE524" w14:textId="77777777">
        <w:trPr>
          <w:cantSplit/>
          <w:jc w:val="center"/>
        </w:trPr>
        <w:tc>
          <w:tcPr>
            <w:tcW w:w="1701" w:type="dxa"/>
            <w:tcMar>
              <w:top w:w="100" w:type="dxa"/>
              <w:left w:w="140" w:type="dxa"/>
              <w:bottom w:w="100" w:type="dxa"/>
              <w:right w:w="140" w:type="dxa"/>
            </w:tcMar>
            <w:vAlign w:val="center"/>
          </w:tcPr>
          <w:p w14:paraId="3F69B99F" w14:textId="77777777" w:rsidR="003B3CA7" w:rsidRDefault="00000000">
            <w:pPr>
              <w:spacing w:line="300" w:lineRule="auto"/>
              <w:jc w:val="center"/>
              <w:rPr>
                <w:rFonts w:hint="eastAsia"/>
              </w:rPr>
            </w:pPr>
            <w:r>
              <w:rPr>
                <w:sz w:val="20"/>
              </w:rPr>
              <w:t>执行器开发包</w:t>
            </w:r>
          </w:p>
        </w:tc>
        <w:tc>
          <w:tcPr>
            <w:tcW w:w="3402" w:type="dxa"/>
            <w:tcMar>
              <w:top w:w="100" w:type="dxa"/>
              <w:left w:w="140" w:type="dxa"/>
              <w:bottom w:w="100" w:type="dxa"/>
              <w:right w:w="140" w:type="dxa"/>
            </w:tcMar>
            <w:vAlign w:val="center"/>
          </w:tcPr>
          <w:p w14:paraId="5602DEEE" w14:textId="77777777" w:rsidR="003B3CA7" w:rsidRDefault="00000000">
            <w:pPr>
              <w:spacing w:line="300" w:lineRule="auto"/>
              <w:rPr>
                <w:rFonts w:hint="eastAsia"/>
                <w:lang w:eastAsia="zh-CN"/>
              </w:rPr>
            </w:pPr>
            <w:r>
              <w:rPr>
                <w:sz w:val="20"/>
                <w:lang w:eastAsia="zh-CN"/>
              </w:rPr>
              <w:t>舵机、风扇、步进电机、LED灯光、水泵、喷雾器、窗帘执行器等</w:t>
            </w:r>
          </w:p>
        </w:tc>
        <w:tc>
          <w:tcPr>
            <w:tcW w:w="3742" w:type="dxa"/>
            <w:tcMar>
              <w:top w:w="100" w:type="dxa"/>
              <w:left w:w="140" w:type="dxa"/>
              <w:bottom w:w="100" w:type="dxa"/>
              <w:right w:w="140" w:type="dxa"/>
            </w:tcMar>
            <w:vAlign w:val="center"/>
          </w:tcPr>
          <w:p w14:paraId="472F25F4" w14:textId="77777777" w:rsidR="003B3CA7" w:rsidRDefault="00000000">
            <w:pPr>
              <w:spacing w:line="300" w:lineRule="auto"/>
              <w:rPr>
                <w:rFonts w:hint="eastAsia"/>
                <w:lang w:eastAsia="zh-CN"/>
              </w:rPr>
            </w:pPr>
            <w:r>
              <w:rPr>
                <w:sz w:val="20"/>
                <w:lang w:eastAsia="zh-CN"/>
              </w:rPr>
              <w:t>支撑智能家居、灌溉、通风、告警和机械动作联动实验。</w:t>
            </w:r>
          </w:p>
        </w:tc>
      </w:tr>
      <w:tr w:rsidR="003B3CA7" w14:paraId="3B87EB9C" w14:textId="77777777">
        <w:trPr>
          <w:cantSplit/>
          <w:jc w:val="center"/>
        </w:trPr>
        <w:tc>
          <w:tcPr>
            <w:tcW w:w="1701" w:type="dxa"/>
            <w:tcMar>
              <w:top w:w="100" w:type="dxa"/>
              <w:left w:w="140" w:type="dxa"/>
              <w:bottom w:w="100" w:type="dxa"/>
              <w:right w:w="140" w:type="dxa"/>
            </w:tcMar>
            <w:vAlign w:val="center"/>
          </w:tcPr>
          <w:p w14:paraId="20969EAD" w14:textId="77777777" w:rsidR="003B3CA7" w:rsidRDefault="00000000">
            <w:pPr>
              <w:spacing w:line="300" w:lineRule="auto"/>
              <w:jc w:val="center"/>
              <w:rPr>
                <w:rFonts w:hint="eastAsia"/>
              </w:rPr>
            </w:pPr>
            <w:r>
              <w:rPr>
                <w:sz w:val="20"/>
              </w:rPr>
              <w:t>AIoT教学云平台</w:t>
            </w:r>
          </w:p>
        </w:tc>
        <w:tc>
          <w:tcPr>
            <w:tcW w:w="3402" w:type="dxa"/>
            <w:tcMar>
              <w:top w:w="100" w:type="dxa"/>
              <w:left w:w="140" w:type="dxa"/>
              <w:bottom w:w="100" w:type="dxa"/>
              <w:right w:w="140" w:type="dxa"/>
            </w:tcMar>
            <w:vAlign w:val="center"/>
          </w:tcPr>
          <w:p w14:paraId="4D520B6B" w14:textId="77777777" w:rsidR="003B3CA7" w:rsidRDefault="00000000">
            <w:pPr>
              <w:spacing w:line="300" w:lineRule="auto"/>
              <w:rPr>
                <w:rFonts w:hint="eastAsia"/>
                <w:lang w:eastAsia="zh-CN"/>
              </w:rPr>
            </w:pPr>
            <w:r>
              <w:rPr>
                <w:sz w:val="20"/>
                <w:lang w:eastAsia="zh-CN"/>
              </w:rPr>
              <w:t>B/S架构、设备接入、数据可视化、规则联动、硬件在线仿真、教学评价和AI辅助</w:t>
            </w:r>
          </w:p>
        </w:tc>
        <w:tc>
          <w:tcPr>
            <w:tcW w:w="3742" w:type="dxa"/>
            <w:tcMar>
              <w:top w:w="100" w:type="dxa"/>
              <w:left w:w="140" w:type="dxa"/>
              <w:bottom w:w="100" w:type="dxa"/>
              <w:right w:w="140" w:type="dxa"/>
            </w:tcMar>
            <w:vAlign w:val="center"/>
          </w:tcPr>
          <w:p w14:paraId="5F8CE707" w14:textId="77777777" w:rsidR="003B3CA7" w:rsidRDefault="00000000">
            <w:pPr>
              <w:spacing w:line="300" w:lineRule="auto"/>
              <w:rPr>
                <w:rFonts w:hint="eastAsia"/>
                <w:lang w:eastAsia="zh-CN"/>
              </w:rPr>
            </w:pPr>
            <w:r>
              <w:rPr>
                <w:sz w:val="20"/>
                <w:lang w:eastAsia="zh-CN"/>
              </w:rPr>
              <w:t>作为教学组织中心、设备管理中心和数据沉淀中心。</w:t>
            </w:r>
          </w:p>
        </w:tc>
      </w:tr>
    </w:tbl>
    <w:p w14:paraId="68668102" w14:textId="77777777" w:rsidR="003B3CA7" w:rsidRDefault="003B3CA7">
      <w:pPr>
        <w:rPr>
          <w:rFonts w:hint="eastAsia"/>
          <w:lang w:eastAsia="zh-CN"/>
        </w:rPr>
      </w:pPr>
    </w:p>
    <w:p w14:paraId="3F70128D" w14:textId="77777777" w:rsidR="003B3CA7" w:rsidRDefault="00000000">
      <w:pPr>
        <w:pStyle w:val="21"/>
        <w:spacing w:before="160" w:after="100" w:line="300" w:lineRule="auto"/>
        <w:rPr>
          <w:lang w:eastAsia="zh-CN"/>
        </w:rPr>
      </w:pPr>
      <w:bookmarkStart w:id="9" w:name="_Toc233987231"/>
      <w:r>
        <w:rPr>
          <w:rFonts w:ascii="黑体" w:eastAsia="黑体" w:hAnsi="黑体"/>
          <w:sz w:val="28"/>
          <w:lang w:eastAsia="zh-CN"/>
        </w:rPr>
        <w:t>3.3 实验箱模块化设计</w:t>
      </w:r>
      <w:bookmarkEnd w:id="9"/>
    </w:p>
    <w:p w14:paraId="4984897B" w14:textId="77777777" w:rsidR="003B3CA7" w:rsidRDefault="00000000">
      <w:pPr>
        <w:spacing w:after="120" w:line="324" w:lineRule="auto"/>
        <w:ind w:firstLine="480"/>
        <w:rPr>
          <w:rFonts w:hint="eastAsia"/>
          <w:lang w:eastAsia="zh-CN"/>
        </w:rPr>
      </w:pPr>
      <w:r>
        <w:rPr>
          <w:sz w:val="24"/>
          <w:lang w:eastAsia="zh-CN"/>
        </w:rPr>
        <w:t>鸿蒙物联网实验箱采用便携式一体化结构，面向课堂高频使用和学生分组训练设计。平台支持模块化快接、层叠互联和免跳线实验教学，能够将主控、通信、传感、识别、执行、网关和平台任务组合到同一教学载体中。</w:t>
      </w:r>
    </w:p>
    <w:p w14:paraId="7C9B20DA" w14:textId="77777777" w:rsidR="003B3CA7" w:rsidRDefault="00000000">
      <w:pPr>
        <w:spacing w:after="120" w:line="324" w:lineRule="auto"/>
        <w:ind w:firstLine="480"/>
        <w:rPr>
          <w:rFonts w:hint="eastAsia"/>
          <w:lang w:eastAsia="zh-CN"/>
        </w:rPr>
      </w:pPr>
      <w:r>
        <w:rPr>
          <w:sz w:val="24"/>
          <w:lang w:eastAsia="zh-CN"/>
        </w:rPr>
        <w:t>实验箱设置9个同构通用模块接口位，各接口位的电气接口、供电触点和通信触点保持一致。教学组织时，平台模块序号仅用于说明产品构成和课程安排，不代表固定硬件绑定关系，学生可根据实验任务将不同模块放置到任意接口位开展验证和联调。</w:t>
      </w:r>
    </w:p>
    <w:p w14:paraId="66483DFC" w14:textId="77777777" w:rsidR="003B3CA7" w:rsidRDefault="00000000">
      <w:pPr>
        <w:spacing w:after="40"/>
        <w:jc w:val="center"/>
        <w:rPr>
          <w:rFonts w:hint="eastAsia"/>
        </w:rPr>
      </w:pPr>
      <w:r>
        <w:rPr>
          <w:noProof/>
        </w:rPr>
        <w:lastRenderedPageBreak/>
        <w:drawing>
          <wp:inline distT="0" distB="0" distL="0" distR="0" wp14:anchorId="293D569F" wp14:editId="3130ED2D">
            <wp:extent cx="5472000" cy="3214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odular_box.png"/>
                    <pic:cNvPicPr/>
                  </pic:nvPicPr>
                  <pic:blipFill>
                    <a:blip r:embed="rId17"/>
                    <a:stretch>
                      <a:fillRect/>
                    </a:stretch>
                  </pic:blipFill>
                  <pic:spPr>
                    <a:xfrm>
                      <a:off x="0" y="0"/>
                      <a:ext cx="5472000" cy="3214800"/>
                    </a:xfrm>
                    <a:prstGeom prst="rect">
                      <a:avLst/>
                    </a:prstGeom>
                  </pic:spPr>
                </pic:pic>
              </a:graphicData>
            </a:graphic>
          </wp:inline>
        </w:drawing>
      </w:r>
    </w:p>
    <w:p w14:paraId="7C7ED0DF" w14:textId="77777777" w:rsidR="003B3CA7" w:rsidRDefault="00000000">
      <w:pPr>
        <w:spacing w:before="40" w:after="160"/>
        <w:jc w:val="center"/>
        <w:rPr>
          <w:rFonts w:hint="eastAsia"/>
          <w:lang w:eastAsia="zh-CN"/>
        </w:rPr>
      </w:pPr>
      <w:r>
        <w:rPr>
          <w:color w:val="666666"/>
          <w:sz w:val="20"/>
          <w:lang w:eastAsia="zh-CN"/>
        </w:rPr>
        <w:t>图 3-6 模块化实验箱结构与教学组合图</w:t>
      </w:r>
    </w:p>
    <w:p w14:paraId="28200388" w14:textId="77777777" w:rsidR="003B3CA7" w:rsidRDefault="00000000">
      <w:pPr>
        <w:spacing w:before="40" w:after="160"/>
        <w:jc w:val="center"/>
        <w:rPr>
          <w:rFonts w:hint="eastAsia"/>
          <w:lang w:eastAsia="zh-CN"/>
        </w:rPr>
      </w:pPr>
      <w:r>
        <w:rPr>
          <w:color w:val="666666"/>
          <w:sz w:val="20"/>
          <w:lang w:eastAsia="zh-CN"/>
        </w:rPr>
        <w:t>表 3-3 实验箱模块化教学组合表</w:t>
      </w:r>
    </w:p>
    <w:tbl>
      <w:tblPr>
        <w:tblStyle w:val="aff1"/>
        <w:tblW w:w="0" w:type="auto"/>
        <w:jc w:val="center"/>
        <w:tblLayout w:type="fixed"/>
        <w:tblLook w:val="04A0" w:firstRow="1" w:lastRow="0" w:firstColumn="1" w:lastColumn="0" w:noHBand="0" w:noVBand="1"/>
      </w:tblPr>
      <w:tblGrid>
        <w:gridCol w:w="1247"/>
        <w:gridCol w:w="2041"/>
        <w:gridCol w:w="1928"/>
        <w:gridCol w:w="1814"/>
        <w:gridCol w:w="1814"/>
      </w:tblGrid>
      <w:tr w:rsidR="003B3CA7" w14:paraId="6006B7FA" w14:textId="77777777">
        <w:trPr>
          <w:cantSplit/>
          <w:tblHeader/>
          <w:jc w:val="center"/>
        </w:trPr>
        <w:tc>
          <w:tcPr>
            <w:tcW w:w="1247" w:type="dxa"/>
            <w:shd w:val="clear" w:color="auto" w:fill="F7F7F7"/>
            <w:tcMar>
              <w:top w:w="100" w:type="dxa"/>
              <w:left w:w="140" w:type="dxa"/>
              <w:bottom w:w="100" w:type="dxa"/>
              <w:right w:w="140" w:type="dxa"/>
            </w:tcMar>
            <w:vAlign w:val="center"/>
          </w:tcPr>
          <w:p w14:paraId="6F345072" w14:textId="77777777" w:rsidR="003B3CA7" w:rsidRDefault="00000000">
            <w:pPr>
              <w:spacing w:line="300" w:lineRule="auto"/>
              <w:jc w:val="center"/>
              <w:rPr>
                <w:rFonts w:hint="eastAsia"/>
              </w:rPr>
            </w:pPr>
            <w:r>
              <w:rPr>
                <w:rFonts w:ascii="黑体" w:eastAsia="黑体" w:hAnsi="黑体"/>
                <w:b/>
                <w:sz w:val="21"/>
              </w:rPr>
              <w:t>模块类型</w:t>
            </w:r>
          </w:p>
        </w:tc>
        <w:tc>
          <w:tcPr>
            <w:tcW w:w="2041" w:type="dxa"/>
            <w:shd w:val="clear" w:color="auto" w:fill="F7F7F7"/>
            <w:tcMar>
              <w:top w:w="100" w:type="dxa"/>
              <w:left w:w="140" w:type="dxa"/>
              <w:bottom w:w="100" w:type="dxa"/>
              <w:right w:w="140" w:type="dxa"/>
            </w:tcMar>
            <w:vAlign w:val="center"/>
          </w:tcPr>
          <w:p w14:paraId="44FF0FAA" w14:textId="77777777" w:rsidR="003B3CA7" w:rsidRDefault="00000000">
            <w:pPr>
              <w:spacing w:line="300" w:lineRule="auto"/>
              <w:jc w:val="center"/>
              <w:rPr>
                <w:rFonts w:hint="eastAsia"/>
              </w:rPr>
            </w:pPr>
            <w:r>
              <w:rPr>
                <w:rFonts w:ascii="黑体" w:eastAsia="黑体" w:hAnsi="黑体"/>
                <w:b/>
                <w:sz w:val="21"/>
              </w:rPr>
              <w:t>典型模块</w:t>
            </w:r>
          </w:p>
        </w:tc>
        <w:tc>
          <w:tcPr>
            <w:tcW w:w="1928" w:type="dxa"/>
            <w:shd w:val="clear" w:color="auto" w:fill="F7F7F7"/>
            <w:tcMar>
              <w:top w:w="100" w:type="dxa"/>
              <w:left w:w="140" w:type="dxa"/>
              <w:bottom w:w="100" w:type="dxa"/>
              <w:right w:w="140" w:type="dxa"/>
            </w:tcMar>
            <w:vAlign w:val="center"/>
          </w:tcPr>
          <w:p w14:paraId="0808B61E" w14:textId="77777777" w:rsidR="003B3CA7" w:rsidRDefault="00000000">
            <w:pPr>
              <w:spacing w:line="300" w:lineRule="auto"/>
              <w:jc w:val="center"/>
              <w:rPr>
                <w:rFonts w:hint="eastAsia"/>
              </w:rPr>
            </w:pPr>
            <w:r>
              <w:rPr>
                <w:rFonts w:ascii="黑体" w:eastAsia="黑体" w:hAnsi="黑体"/>
                <w:b/>
                <w:sz w:val="21"/>
              </w:rPr>
              <w:t>组合方式</w:t>
            </w:r>
          </w:p>
        </w:tc>
        <w:tc>
          <w:tcPr>
            <w:tcW w:w="1814" w:type="dxa"/>
            <w:shd w:val="clear" w:color="auto" w:fill="F7F7F7"/>
            <w:tcMar>
              <w:top w:w="100" w:type="dxa"/>
              <w:left w:w="140" w:type="dxa"/>
              <w:bottom w:w="100" w:type="dxa"/>
              <w:right w:w="140" w:type="dxa"/>
            </w:tcMar>
            <w:vAlign w:val="center"/>
          </w:tcPr>
          <w:p w14:paraId="513F49B4" w14:textId="77777777" w:rsidR="003B3CA7" w:rsidRDefault="00000000">
            <w:pPr>
              <w:spacing w:line="300" w:lineRule="auto"/>
              <w:jc w:val="center"/>
              <w:rPr>
                <w:rFonts w:hint="eastAsia"/>
              </w:rPr>
            </w:pPr>
            <w:r>
              <w:rPr>
                <w:rFonts w:ascii="黑体" w:eastAsia="黑体" w:hAnsi="黑体"/>
                <w:b/>
                <w:sz w:val="21"/>
              </w:rPr>
              <w:t>支撑课程</w:t>
            </w:r>
          </w:p>
        </w:tc>
        <w:tc>
          <w:tcPr>
            <w:tcW w:w="1814" w:type="dxa"/>
            <w:shd w:val="clear" w:color="auto" w:fill="F7F7F7"/>
            <w:tcMar>
              <w:top w:w="100" w:type="dxa"/>
              <w:left w:w="140" w:type="dxa"/>
              <w:bottom w:w="100" w:type="dxa"/>
              <w:right w:w="140" w:type="dxa"/>
            </w:tcMar>
            <w:vAlign w:val="center"/>
          </w:tcPr>
          <w:p w14:paraId="03FB7010" w14:textId="77777777" w:rsidR="003B3CA7" w:rsidRDefault="00000000">
            <w:pPr>
              <w:spacing w:line="300" w:lineRule="auto"/>
              <w:jc w:val="center"/>
              <w:rPr>
                <w:rFonts w:hint="eastAsia"/>
              </w:rPr>
            </w:pPr>
            <w:r>
              <w:rPr>
                <w:rFonts w:ascii="黑体" w:eastAsia="黑体" w:hAnsi="黑体"/>
                <w:b/>
                <w:sz w:val="21"/>
              </w:rPr>
              <w:t>典型任务</w:t>
            </w:r>
          </w:p>
        </w:tc>
      </w:tr>
      <w:tr w:rsidR="003B3CA7" w14:paraId="125A0D34" w14:textId="77777777">
        <w:trPr>
          <w:cantSplit/>
          <w:jc w:val="center"/>
        </w:trPr>
        <w:tc>
          <w:tcPr>
            <w:tcW w:w="1247" w:type="dxa"/>
            <w:tcMar>
              <w:top w:w="100" w:type="dxa"/>
              <w:left w:w="140" w:type="dxa"/>
              <w:bottom w:w="100" w:type="dxa"/>
              <w:right w:w="140" w:type="dxa"/>
            </w:tcMar>
            <w:vAlign w:val="center"/>
          </w:tcPr>
          <w:p w14:paraId="7CCCEB6D" w14:textId="77777777" w:rsidR="003B3CA7" w:rsidRDefault="00000000">
            <w:pPr>
              <w:spacing w:line="300" w:lineRule="auto"/>
              <w:jc w:val="center"/>
              <w:rPr>
                <w:rFonts w:hint="eastAsia"/>
              </w:rPr>
            </w:pPr>
            <w:r>
              <w:rPr>
                <w:sz w:val="18"/>
              </w:rPr>
              <w:t>主控模块</w:t>
            </w:r>
          </w:p>
        </w:tc>
        <w:tc>
          <w:tcPr>
            <w:tcW w:w="2041" w:type="dxa"/>
            <w:tcMar>
              <w:top w:w="100" w:type="dxa"/>
              <w:left w:w="140" w:type="dxa"/>
              <w:bottom w:w="100" w:type="dxa"/>
              <w:right w:w="140" w:type="dxa"/>
            </w:tcMar>
            <w:vAlign w:val="center"/>
          </w:tcPr>
          <w:p w14:paraId="5C70AD3B" w14:textId="77777777" w:rsidR="003B3CA7" w:rsidRDefault="00000000">
            <w:pPr>
              <w:spacing w:line="300" w:lineRule="auto"/>
              <w:rPr>
                <w:rFonts w:hint="eastAsia"/>
              </w:rPr>
            </w:pPr>
            <w:r>
              <w:rPr>
                <w:sz w:val="18"/>
              </w:rPr>
              <w:t>STM32扩展、OpenHarmony扩展、ZigBee单片机、接口拓展板</w:t>
            </w:r>
          </w:p>
        </w:tc>
        <w:tc>
          <w:tcPr>
            <w:tcW w:w="1928" w:type="dxa"/>
            <w:tcMar>
              <w:top w:w="100" w:type="dxa"/>
              <w:left w:w="140" w:type="dxa"/>
              <w:bottom w:w="100" w:type="dxa"/>
              <w:right w:w="140" w:type="dxa"/>
            </w:tcMar>
            <w:vAlign w:val="center"/>
          </w:tcPr>
          <w:p w14:paraId="69B29B5B" w14:textId="77777777" w:rsidR="003B3CA7" w:rsidRDefault="00000000">
            <w:pPr>
              <w:spacing w:line="300" w:lineRule="auto"/>
              <w:rPr>
                <w:rFonts w:hint="eastAsia"/>
                <w:lang w:eastAsia="zh-CN"/>
              </w:rPr>
            </w:pPr>
            <w:r>
              <w:rPr>
                <w:sz w:val="18"/>
                <w:lang w:eastAsia="zh-CN"/>
              </w:rPr>
              <w:t>插入任意同构接口位，与传感、通信或执行模块组合</w:t>
            </w:r>
          </w:p>
        </w:tc>
        <w:tc>
          <w:tcPr>
            <w:tcW w:w="1814" w:type="dxa"/>
            <w:tcMar>
              <w:top w:w="100" w:type="dxa"/>
              <w:left w:w="140" w:type="dxa"/>
              <w:bottom w:w="100" w:type="dxa"/>
              <w:right w:w="140" w:type="dxa"/>
            </w:tcMar>
            <w:vAlign w:val="center"/>
          </w:tcPr>
          <w:p w14:paraId="03FED39F" w14:textId="77777777" w:rsidR="003B3CA7" w:rsidRDefault="00000000">
            <w:pPr>
              <w:spacing w:line="300" w:lineRule="auto"/>
              <w:rPr>
                <w:rFonts w:hint="eastAsia"/>
                <w:lang w:eastAsia="zh-CN"/>
              </w:rPr>
            </w:pPr>
            <w:r>
              <w:rPr>
                <w:sz w:val="18"/>
                <w:lang w:eastAsia="zh-CN"/>
              </w:rPr>
              <w:t>C语言程序设计、单片机应用技术、嵌入式系统开发、OpenHarmony轻量设备开发</w:t>
            </w:r>
          </w:p>
        </w:tc>
        <w:tc>
          <w:tcPr>
            <w:tcW w:w="1814" w:type="dxa"/>
            <w:tcMar>
              <w:top w:w="100" w:type="dxa"/>
              <w:left w:w="140" w:type="dxa"/>
              <w:bottom w:w="100" w:type="dxa"/>
              <w:right w:w="140" w:type="dxa"/>
            </w:tcMar>
            <w:vAlign w:val="center"/>
          </w:tcPr>
          <w:p w14:paraId="62091AE7" w14:textId="77777777" w:rsidR="003B3CA7" w:rsidRDefault="00000000">
            <w:pPr>
              <w:spacing w:line="300" w:lineRule="auto"/>
              <w:rPr>
                <w:rFonts w:hint="eastAsia"/>
                <w:lang w:eastAsia="zh-CN"/>
              </w:rPr>
            </w:pPr>
            <w:r>
              <w:rPr>
                <w:sz w:val="18"/>
                <w:lang w:eastAsia="zh-CN"/>
              </w:rPr>
              <w:t>GPIO控制、串口调试、I2C/SPI外设读取、PWM输出、鸿蒙节点控制。</w:t>
            </w:r>
          </w:p>
        </w:tc>
      </w:tr>
      <w:tr w:rsidR="003B3CA7" w14:paraId="77A9853F" w14:textId="77777777">
        <w:trPr>
          <w:cantSplit/>
          <w:jc w:val="center"/>
        </w:trPr>
        <w:tc>
          <w:tcPr>
            <w:tcW w:w="1247" w:type="dxa"/>
            <w:tcMar>
              <w:top w:w="100" w:type="dxa"/>
              <w:left w:w="140" w:type="dxa"/>
              <w:bottom w:w="100" w:type="dxa"/>
              <w:right w:w="140" w:type="dxa"/>
            </w:tcMar>
            <w:vAlign w:val="center"/>
          </w:tcPr>
          <w:p w14:paraId="23B92BFB" w14:textId="77777777" w:rsidR="003B3CA7" w:rsidRDefault="00000000">
            <w:pPr>
              <w:spacing w:line="300" w:lineRule="auto"/>
              <w:jc w:val="center"/>
              <w:rPr>
                <w:rFonts w:hint="eastAsia"/>
              </w:rPr>
            </w:pPr>
            <w:r>
              <w:rPr>
                <w:sz w:val="18"/>
              </w:rPr>
              <w:t>通信模块</w:t>
            </w:r>
          </w:p>
        </w:tc>
        <w:tc>
          <w:tcPr>
            <w:tcW w:w="2041" w:type="dxa"/>
            <w:tcMar>
              <w:top w:w="100" w:type="dxa"/>
              <w:left w:w="140" w:type="dxa"/>
              <w:bottom w:w="100" w:type="dxa"/>
              <w:right w:w="140" w:type="dxa"/>
            </w:tcMar>
            <w:vAlign w:val="center"/>
          </w:tcPr>
          <w:p w14:paraId="11D8F67B" w14:textId="77777777" w:rsidR="003B3CA7" w:rsidRDefault="00000000">
            <w:pPr>
              <w:spacing w:line="300" w:lineRule="auto"/>
              <w:rPr>
                <w:rFonts w:hint="eastAsia"/>
              </w:rPr>
            </w:pPr>
            <w:r>
              <w:rPr>
                <w:sz w:val="18"/>
              </w:rPr>
              <w:t>WiFi、ZigBee、4G、BLE、LoRa、NB-IoT/Cat.1</w:t>
            </w:r>
          </w:p>
        </w:tc>
        <w:tc>
          <w:tcPr>
            <w:tcW w:w="1928" w:type="dxa"/>
            <w:tcMar>
              <w:top w:w="100" w:type="dxa"/>
              <w:left w:w="140" w:type="dxa"/>
              <w:bottom w:w="100" w:type="dxa"/>
              <w:right w:w="140" w:type="dxa"/>
            </w:tcMar>
            <w:vAlign w:val="center"/>
          </w:tcPr>
          <w:p w14:paraId="4B748C4C" w14:textId="77777777" w:rsidR="003B3CA7" w:rsidRDefault="00000000">
            <w:pPr>
              <w:spacing w:line="300" w:lineRule="auto"/>
              <w:rPr>
                <w:rFonts w:hint="eastAsia"/>
                <w:lang w:eastAsia="zh-CN"/>
              </w:rPr>
            </w:pPr>
            <w:r>
              <w:rPr>
                <w:sz w:val="18"/>
                <w:lang w:eastAsia="zh-CN"/>
              </w:rPr>
              <w:t>与主控模块、网关模块或云平台组合，形成局域、广域和低功耗通信链路</w:t>
            </w:r>
          </w:p>
        </w:tc>
        <w:tc>
          <w:tcPr>
            <w:tcW w:w="1814" w:type="dxa"/>
            <w:tcMar>
              <w:top w:w="100" w:type="dxa"/>
              <w:left w:w="140" w:type="dxa"/>
              <w:bottom w:w="100" w:type="dxa"/>
              <w:right w:w="140" w:type="dxa"/>
            </w:tcMar>
            <w:vAlign w:val="center"/>
          </w:tcPr>
          <w:p w14:paraId="5137219D" w14:textId="77777777" w:rsidR="003B3CA7" w:rsidRDefault="00000000">
            <w:pPr>
              <w:spacing w:line="300" w:lineRule="auto"/>
              <w:rPr>
                <w:rFonts w:hint="eastAsia"/>
                <w:lang w:eastAsia="zh-CN"/>
              </w:rPr>
            </w:pPr>
            <w:r>
              <w:rPr>
                <w:sz w:val="18"/>
                <w:lang w:eastAsia="zh-CN"/>
              </w:rPr>
              <w:t>无线传感网络技术、物联网通信技术、物联网设备安装与调试</w:t>
            </w:r>
          </w:p>
        </w:tc>
        <w:tc>
          <w:tcPr>
            <w:tcW w:w="1814" w:type="dxa"/>
            <w:tcMar>
              <w:top w:w="100" w:type="dxa"/>
              <w:left w:w="140" w:type="dxa"/>
              <w:bottom w:w="100" w:type="dxa"/>
              <w:right w:w="140" w:type="dxa"/>
            </w:tcMar>
            <w:vAlign w:val="center"/>
          </w:tcPr>
          <w:p w14:paraId="4B11745A" w14:textId="77777777" w:rsidR="003B3CA7" w:rsidRDefault="00000000">
            <w:pPr>
              <w:spacing w:line="300" w:lineRule="auto"/>
              <w:rPr>
                <w:rFonts w:hint="eastAsia"/>
              </w:rPr>
            </w:pPr>
            <w:r>
              <w:rPr>
                <w:sz w:val="18"/>
              </w:rPr>
              <w:t>WiFi配网、MQTT/HTTP上报、ZigBee组网、LoRa远距采集、4G远程接入。</w:t>
            </w:r>
          </w:p>
        </w:tc>
      </w:tr>
      <w:tr w:rsidR="003B3CA7" w14:paraId="2B547D15" w14:textId="77777777">
        <w:trPr>
          <w:cantSplit/>
          <w:jc w:val="center"/>
        </w:trPr>
        <w:tc>
          <w:tcPr>
            <w:tcW w:w="1247" w:type="dxa"/>
            <w:tcMar>
              <w:top w:w="100" w:type="dxa"/>
              <w:left w:w="140" w:type="dxa"/>
              <w:bottom w:w="100" w:type="dxa"/>
              <w:right w:w="140" w:type="dxa"/>
            </w:tcMar>
            <w:vAlign w:val="center"/>
          </w:tcPr>
          <w:p w14:paraId="3D69B8F3" w14:textId="77777777" w:rsidR="003B3CA7" w:rsidRDefault="00000000">
            <w:pPr>
              <w:spacing w:line="300" w:lineRule="auto"/>
              <w:jc w:val="center"/>
              <w:rPr>
                <w:rFonts w:hint="eastAsia"/>
              </w:rPr>
            </w:pPr>
            <w:r>
              <w:rPr>
                <w:sz w:val="18"/>
              </w:rPr>
              <w:t>传感模块</w:t>
            </w:r>
          </w:p>
        </w:tc>
        <w:tc>
          <w:tcPr>
            <w:tcW w:w="2041" w:type="dxa"/>
            <w:tcMar>
              <w:top w:w="100" w:type="dxa"/>
              <w:left w:w="140" w:type="dxa"/>
              <w:bottom w:w="100" w:type="dxa"/>
              <w:right w:w="140" w:type="dxa"/>
            </w:tcMar>
            <w:vAlign w:val="center"/>
          </w:tcPr>
          <w:p w14:paraId="1BE90DE2" w14:textId="77777777" w:rsidR="003B3CA7" w:rsidRDefault="00000000">
            <w:pPr>
              <w:spacing w:line="300" w:lineRule="auto"/>
              <w:rPr>
                <w:rFonts w:hint="eastAsia"/>
                <w:lang w:eastAsia="zh-CN"/>
              </w:rPr>
            </w:pPr>
            <w:r>
              <w:rPr>
                <w:sz w:val="18"/>
                <w:lang w:eastAsia="zh-CN"/>
              </w:rPr>
              <w:t>霍尔、人体红外、气体、红外对射、重量、火焰、PM2.5、土壤湿度、超声波、CO2</w:t>
            </w:r>
          </w:p>
        </w:tc>
        <w:tc>
          <w:tcPr>
            <w:tcW w:w="1928" w:type="dxa"/>
            <w:tcMar>
              <w:top w:w="100" w:type="dxa"/>
              <w:left w:w="140" w:type="dxa"/>
              <w:bottom w:w="100" w:type="dxa"/>
              <w:right w:w="140" w:type="dxa"/>
            </w:tcMar>
            <w:vAlign w:val="center"/>
          </w:tcPr>
          <w:p w14:paraId="56C65524" w14:textId="77777777" w:rsidR="003B3CA7" w:rsidRDefault="00000000">
            <w:pPr>
              <w:spacing w:line="300" w:lineRule="auto"/>
              <w:rPr>
                <w:rFonts w:hint="eastAsia"/>
                <w:lang w:eastAsia="zh-CN"/>
              </w:rPr>
            </w:pPr>
            <w:r>
              <w:rPr>
                <w:sz w:val="18"/>
                <w:lang w:eastAsia="zh-CN"/>
              </w:rPr>
              <w:t>与主控、通信、平台组合，完成采集、判断、上传和曲线展示</w:t>
            </w:r>
          </w:p>
        </w:tc>
        <w:tc>
          <w:tcPr>
            <w:tcW w:w="1814" w:type="dxa"/>
            <w:tcMar>
              <w:top w:w="100" w:type="dxa"/>
              <w:left w:w="140" w:type="dxa"/>
              <w:bottom w:w="100" w:type="dxa"/>
              <w:right w:w="140" w:type="dxa"/>
            </w:tcMar>
            <w:vAlign w:val="center"/>
          </w:tcPr>
          <w:p w14:paraId="11BD2F35" w14:textId="77777777" w:rsidR="003B3CA7" w:rsidRDefault="00000000">
            <w:pPr>
              <w:spacing w:line="300" w:lineRule="auto"/>
              <w:rPr>
                <w:rFonts w:hint="eastAsia"/>
                <w:lang w:eastAsia="zh-CN"/>
              </w:rPr>
            </w:pPr>
            <w:r>
              <w:rPr>
                <w:sz w:val="18"/>
                <w:lang w:eastAsia="zh-CN"/>
              </w:rPr>
              <w:t>传感器与检测技术、数据采集与可视化、智慧农业综合实训</w:t>
            </w:r>
          </w:p>
        </w:tc>
        <w:tc>
          <w:tcPr>
            <w:tcW w:w="1814" w:type="dxa"/>
            <w:tcMar>
              <w:top w:w="100" w:type="dxa"/>
              <w:left w:w="140" w:type="dxa"/>
              <w:bottom w:w="100" w:type="dxa"/>
              <w:right w:w="140" w:type="dxa"/>
            </w:tcMar>
            <w:vAlign w:val="center"/>
          </w:tcPr>
          <w:p w14:paraId="21C8B1AA" w14:textId="77777777" w:rsidR="003B3CA7" w:rsidRDefault="00000000">
            <w:pPr>
              <w:spacing w:line="300" w:lineRule="auto"/>
              <w:rPr>
                <w:rFonts w:hint="eastAsia"/>
                <w:lang w:eastAsia="zh-CN"/>
              </w:rPr>
            </w:pPr>
            <w:r>
              <w:rPr>
                <w:sz w:val="18"/>
                <w:lang w:eastAsia="zh-CN"/>
              </w:rPr>
              <w:t>环境检测、安防触发、距离测量、重量采集、土壤湿度监测、CO2通风联动。</w:t>
            </w:r>
          </w:p>
        </w:tc>
      </w:tr>
      <w:tr w:rsidR="003B3CA7" w14:paraId="7D3111E7" w14:textId="77777777">
        <w:trPr>
          <w:cantSplit/>
          <w:jc w:val="center"/>
        </w:trPr>
        <w:tc>
          <w:tcPr>
            <w:tcW w:w="1247" w:type="dxa"/>
            <w:tcMar>
              <w:top w:w="100" w:type="dxa"/>
              <w:left w:w="140" w:type="dxa"/>
              <w:bottom w:w="100" w:type="dxa"/>
              <w:right w:w="140" w:type="dxa"/>
            </w:tcMar>
            <w:vAlign w:val="center"/>
          </w:tcPr>
          <w:p w14:paraId="634F5C8D" w14:textId="77777777" w:rsidR="003B3CA7" w:rsidRDefault="00000000">
            <w:pPr>
              <w:spacing w:line="300" w:lineRule="auto"/>
              <w:jc w:val="center"/>
              <w:rPr>
                <w:rFonts w:hint="eastAsia"/>
              </w:rPr>
            </w:pPr>
            <w:r>
              <w:rPr>
                <w:sz w:val="18"/>
              </w:rPr>
              <w:t>识别模块</w:t>
            </w:r>
          </w:p>
        </w:tc>
        <w:tc>
          <w:tcPr>
            <w:tcW w:w="2041" w:type="dxa"/>
            <w:tcMar>
              <w:top w:w="100" w:type="dxa"/>
              <w:left w:w="140" w:type="dxa"/>
              <w:bottom w:w="100" w:type="dxa"/>
              <w:right w:w="140" w:type="dxa"/>
            </w:tcMar>
            <w:vAlign w:val="center"/>
          </w:tcPr>
          <w:p w14:paraId="769E89D3" w14:textId="77777777" w:rsidR="003B3CA7" w:rsidRDefault="00000000">
            <w:pPr>
              <w:spacing w:line="300" w:lineRule="auto"/>
              <w:rPr>
                <w:rFonts w:hint="eastAsia"/>
                <w:lang w:eastAsia="zh-CN"/>
              </w:rPr>
            </w:pPr>
            <w:r>
              <w:rPr>
                <w:sz w:val="18"/>
                <w:lang w:eastAsia="zh-CN"/>
              </w:rPr>
              <w:t>HF、UHF、NFC、条码/二维码识别</w:t>
            </w:r>
          </w:p>
        </w:tc>
        <w:tc>
          <w:tcPr>
            <w:tcW w:w="1928" w:type="dxa"/>
            <w:tcMar>
              <w:top w:w="100" w:type="dxa"/>
              <w:left w:w="140" w:type="dxa"/>
              <w:bottom w:w="100" w:type="dxa"/>
              <w:right w:w="140" w:type="dxa"/>
            </w:tcMar>
            <w:vAlign w:val="center"/>
          </w:tcPr>
          <w:p w14:paraId="3B1A667A" w14:textId="77777777" w:rsidR="003B3CA7" w:rsidRDefault="00000000">
            <w:pPr>
              <w:spacing w:line="300" w:lineRule="auto"/>
              <w:rPr>
                <w:rFonts w:hint="eastAsia"/>
                <w:lang w:eastAsia="zh-CN"/>
              </w:rPr>
            </w:pPr>
            <w:r>
              <w:rPr>
                <w:sz w:val="18"/>
                <w:lang w:eastAsia="zh-CN"/>
              </w:rPr>
              <w:t>与主控、网关、平台组合，形成身份识别和资产流转实验</w:t>
            </w:r>
          </w:p>
        </w:tc>
        <w:tc>
          <w:tcPr>
            <w:tcW w:w="1814" w:type="dxa"/>
            <w:tcMar>
              <w:top w:w="100" w:type="dxa"/>
              <w:left w:w="140" w:type="dxa"/>
              <w:bottom w:w="100" w:type="dxa"/>
              <w:right w:w="140" w:type="dxa"/>
            </w:tcMar>
            <w:vAlign w:val="center"/>
          </w:tcPr>
          <w:p w14:paraId="7EDA35DA" w14:textId="77777777" w:rsidR="003B3CA7" w:rsidRDefault="00000000">
            <w:pPr>
              <w:spacing w:line="300" w:lineRule="auto"/>
              <w:rPr>
                <w:rFonts w:hint="eastAsia"/>
                <w:lang w:eastAsia="zh-CN"/>
              </w:rPr>
            </w:pPr>
            <w:r>
              <w:rPr>
                <w:sz w:val="18"/>
                <w:lang w:eastAsia="zh-CN"/>
              </w:rPr>
              <w:t>RFID技术与应用、物联网系统集成与项目实践</w:t>
            </w:r>
          </w:p>
        </w:tc>
        <w:tc>
          <w:tcPr>
            <w:tcW w:w="1814" w:type="dxa"/>
            <w:tcMar>
              <w:top w:w="100" w:type="dxa"/>
              <w:left w:w="140" w:type="dxa"/>
              <w:bottom w:w="100" w:type="dxa"/>
              <w:right w:w="140" w:type="dxa"/>
            </w:tcMar>
            <w:vAlign w:val="center"/>
          </w:tcPr>
          <w:p w14:paraId="1450DCBE" w14:textId="77777777" w:rsidR="003B3CA7" w:rsidRDefault="00000000">
            <w:pPr>
              <w:spacing w:line="300" w:lineRule="auto"/>
              <w:rPr>
                <w:rFonts w:hint="eastAsia"/>
                <w:lang w:eastAsia="zh-CN"/>
              </w:rPr>
            </w:pPr>
            <w:r>
              <w:rPr>
                <w:sz w:val="18"/>
                <w:lang w:eastAsia="zh-CN"/>
              </w:rPr>
              <w:t>门禁验证、资产盘点、仓储出入库、设备编号扫码、标签数据读取。</w:t>
            </w:r>
          </w:p>
        </w:tc>
      </w:tr>
      <w:tr w:rsidR="003B3CA7" w14:paraId="42260DE4" w14:textId="77777777">
        <w:trPr>
          <w:cantSplit/>
          <w:jc w:val="center"/>
        </w:trPr>
        <w:tc>
          <w:tcPr>
            <w:tcW w:w="1247" w:type="dxa"/>
            <w:tcMar>
              <w:top w:w="100" w:type="dxa"/>
              <w:left w:w="140" w:type="dxa"/>
              <w:bottom w:w="100" w:type="dxa"/>
              <w:right w:w="140" w:type="dxa"/>
            </w:tcMar>
            <w:vAlign w:val="center"/>
          </w:tcPr>
          <w:p w14:paraId="5E88C38D" w14:textId="77777777" w:rsidR="003B3CA7" w:rsidRDefault="00000000">
            <w:pPr>
              <w:spacing w:line="300" w:lineRule="auto"/>
              <w:jc w:val="center"/>
              <w:rPr>
                <w:rFonts w:hint="eastAsia"/>
              </w:rPr>
            </w:pPr>
            <w:r>
              <w:rPr>
                <w:sz w:val="18"/>
              </w:rPr>
              <w:lastRenderedPageBreak/>
              <w:t>执行模块</w:t>
            </w:r>
          </w:p>
        </w:tc>
        <w:tc>
          <w:tcPr>
            <w:tcW w:w="2041" w:type="dxa"/>
            <w:tcMar>
              <w:top w:w="100" w:type="dxa"/>
              <w:left w:w="140" w:type="dxa"/>
              <w:bottom w:w="100" w:type="dxa"/>
              <w:right w:w="140" w:type="dxa"/>
            </w:tcMar>
            <w:vAlign w:val="center"/>
          </w:tcPr>
          <w:p w14:paraId="3FC2E325" w14:textId="77777777" w:rsidR="003B3CA7" w:rsidRDefault="00000000">
            <w:pPr>
              <w:spacing w:line="300" w:lineRule="auto"/>
              <w:rPr>
                <w:rFonts w:hint="eastAsia"/>
                <w:lang w:eastAsia="zh-CN"/>
              </w:rPr>
            </w:pPr>
            <w:r>
              <w:rPr>
                <w:sz w:val="18"/>
                <w:lang w:eastAsia="zh-CN"/>
              </w:rPr>
              <w:t>舵机、风扇、步进电机、LED、水泵、喷雾器、窗帘执行器</w:t>
            </w:r>
          </w:p>
        </w:tc>
        <w:tc>
          <w:tcPr>
            <w:tcW w:w="1928" w:type="dxa"/>
            <w:tcMar>
              <w:top w:w="100" w:type="dxa"/>
              <w:left w:w="140" w:type="dxa"/>
              <w:bottom w:w="100" w:type="dxa"/>
              <w:right w:w="140" w:type="dxa"/>
            </w:tcMar>
            <w:vAlign w:val="center"/>
          </w:tcPr>
          <w:p w14:paraId="3290E400" w14:textId="77777777" w:rsidR="003B3CA7" w:rsidRDefault="00000000">
            <w:pPr>
              <w:spacing w:line="300" w:lineRule="auto"/>
              <w:rPr>
                <w:rFonts w:hint="eastAsia"/>
                <w:lang w:eastAsia="zh-CN"/>
              </w:rPr>
            </w:pPr>
            <w:r>
              <w:rPr>
                <w:sz w:val="18"/>
                <w:lang w:eastAsia="zh-CN"/>
              </w:rPr>
              <w:t>与传感阈值、规则引擎和平台命令组合，完成感知到控制闭环</w:t>
            </w:r>
          </w:p>
        </w:tc>
        <w:tc>
          <w:tcPr>
            <w:tcW w:w="1814" w:type="dxa"/>
            <w:tcMar>
              <w:top w:w="100" w:type="dxa"/>
              <w:left w:w="140" w:type="dxa"/>
              <w:bottom w:w="100" w:type="dxa"/>
              <w:right w:w="140" w:type="dxa"/>
            </w:tcMar>
            <w:vAlign w:val="center"/>
          </w:tcPr>
          <w:p w14:paraId="7B879A81" w14:textId="77777777" w:rsidR="003B3CA7" w:rsidRDefault="00000000">
            <w:pPr>
              <w:spacing w:line="300" w:lineRule="auto"/>
              <w:rPr>
                <w:rFonts w:hint="eastAsia"/>
                <w:lang w:eastAsia="zh-CN"/>
              </w:rPr>
            </w:pPr>
            <w:r>
              <w:rPr>
                <w:sz w:val="18"/>
                <w:lang w:eastAsia="zh-CN"/>
              </w:rPr>
              <w:t>电工电子技术、单片机应用技术、AIoT云平台应用、系统集成实践</w:t>
            </w:r>
          </w:p>
        </w:tc>
        <w:tc>
          <w:tcPr>
            <w:tcW w:w="1814" w:type="dxa"/>
            <w:tcMar>
              <w:top w:w="100" w:type="dxa"/>
              <w:left w:w="140" w:type="dxa"/>
              <w:bottom w:w="100" w:type="dxa"/>
              <w:right w:w="140" w:type="dxa"/>
            </w:tcMar>
            <w:vAlign w:val="center"/>
          </w:tcPr>
          <w:p w14:paraId="1C3F4425" w14:textId="77777777" w:rsidR="003B3CA7" w:rsidRDefault="00000000">
            <w:pPr>
              <w:spacing w:line="300" w:lineRule="auto"/>
              <w:rPr>
                <w:rFonts w:hint="eastAsia"/>
                <w:lang w:eastAsia="zh-CN"/>
              </w:rPr>
            </w:pPr>
            <w:r>
              <w:rPr>
                <w:sz w:val="18"/>
                <w:lang w:eastAsia="zh-CN"/>
              </w:rPr>
              <w:t>风扇调速、水泵灌溉、灯光报警、喷雾补湿、窗帘联动、舵机门锁模拟。</w:t>
            </w:r>
          </w:p>
        </w:tc>
      </w:tr>
      <w:tr w:rsidR="003B3CA7" w14:paraId="042BE8CE" w14:textId="77777777">
        <w:trPr>
          <w:cantSplit/>
          <w:jc w:val="center"/>
        </w:trPr>
        <w:tc>
          <w:tcPr>
            <w:tcW w:w="1247" w:type="dxa"/>
            <w:tcMar>
              <w:top w:w="100" w:type="dxa"/>
              <w:left w:w="140" w:type="dxa"/>
              <w:bottom w:w="100" w:type="dxa"/>
              <w:right w:w="140" w:type="dxa"/>
            </w:tcMar>
            <w:vAlign w:val="center"/>
          </w:tcPr>
          <w:p w14:paraId="48EFC47C" w14:textId="77777777" w:rsidR="003B3CA7" w:rsidRDefault="00000000">
            <w:pPr>
              <w:spacing w:line="300" w:lineRule="auto"/>
              <w:jc w:val="center"/>
              <w:rPr>
                <w:rFonts w:hint="eastAsia"/>
              </w:rPr>
            </w:pPr>
            <w:r>
              <w:rPr>
                <w:sz w:val="18"/>
              </w:rPr>
              <w:t>网关与平台</w:t>
            </w:r>
          </w:p>
        </w:tc>
        <w:tc>
          <w:tcPr>
            <w:tcW w:w="2041" w:type="dxa"/>
            <w:tcMar>
              <w:top w:w="100" w:type="dxa"/>
              <w:left w:w="140" w:type="dxa"/>
              <w:bottom w:w="100" w:type="dxa"/>
              <w:right w:w="140" w:type="dxa"/>
            </w:tcMar>
            <w:vAlign w:val="center"/>
          </w:tcPr>
          <w:p w14:paraId="3151AF07" w14:textId="77777777" w:rsidR="003B3CA7" w:rsidRDefault="00000000">
            <w:pPr>
              <w:spacing w:line="300" w:lineRule="auto"/>
              <w:rPr>
                <w:rFonts w:hint="eastAsia"/>
                <w:lang w:eastAsia="zh-CN"/>
              </w:rPr>
            </w:pPr>
            <w:r>
              <w:rPr>
                <w:sz w:val="18"/>
                <w:lang w:eastAsia="zh-CN"/>
              </w:rPr>
              <w:t>中心网关、七寸触控终端、AIoT教学云平台、虚实结合仿真</w:t>
            </w:r>
          </w:p>
        </w:tc>
        <w:tc>
          <w:tcPr>
            <w:tcW w:w="1928" w:type="dxa"/>
            <w:tcMar>
              <w:top w:w="100" w:type="dxa"/>
              <w:left w:w="140" w:type="dxa"/>
              <w:bottom w:w="100" w:type="dxa"/>
              <w:right w:w="140" w:type="dxa"/>
            </w:tcMar>
            <w:vAlign w:val="center"/>
          </w:tcPr>
          <w:p w14:paraId="25B45B30" w14:textId="77777777" w:rsidR="003B3CA7" w:rsidRDefault="00000000">
            <w:pPr>
              <w:spacing w:line="300" w:lineRule="auto"/>
              <w:rPr>
                <w:rFonts w:hint="eastAsia"/>
                <w:lang w:eastAsia="zh-CN"/>
              </w:rPr>
            </w:pPr>
            <w:r>
              <w:rPr>
                <w:sz w:val="18"/>
                <w:lang w:eastAsia="zh-CN"/>
              </w:rPr>
              <w:t>汇聚多协议设备，完成本地看板、云端建模、规则联动和教学评价</w:t>
            </w:r>
          </w:p>
        </w:tc>
        <w:tc>
          <w:tcPr>
            <w:tcW w:w="1814" w:type="dxa"/>
            <w:tcMar>
              <w:top w:w="100" w:type="dxa"/>
              <w:left w:w="140" w:type="dxa"/>
              <w:bottom w:w="100" w:type="dxa"/>
              <w:right w:w="140" w:type="dxa"/>
            </w:tcMar>
            <w:vAlign w:val="center"/>
          </w:tcPr>
          <w:p w14:paraId="131B0A65" w14:textId="77777777" w:rsidR="003B3CA7" w:rsidRDefault="00000000">
            <w:pPr>
              <w:spacing w:line="300" w:lineRule="auto"/>
              <w:rPr>
                <w:rFonts w:hint="eastAsia"/>
                <w:lang w:eastAsia="zh-CN"/>
              </w:rPr>
            </w:pPr>
            <w:r>
              <w:rPr>
                <w:sz w:val="18"/>
                <w:lang w:eastAsia="zh-CN"/>
              </w:rPr>
              <w:t>边缘网关与协议转换、AIoT云平台应用、数据采集与可视化</w:t>
            </w:r>
          </w:p>
        </w:tc>
        <w:tc>
          <w:tcPr>
            <w:tcW w:w="1814" w:type="dxa"/>
            <w:tcMar>
              <w:top w:w="100" w:type="dxa"/>
              <w:left w:w="140" w:type="dxa"/>
              <w:bottom w:w="100" w:type="dxa"/>
              <w:right w:w="140" w:type="dxa"/>
            </w:tcMar>
            <w:vAlign w:val="center"/>
          </w:tcPr>
          <w:p w14:paraId="0F6A82E3" w14:textId="77777777" w:rsidR="003B3CA7" w:rsidRDefault="00000000">
            <w:pPr>
              <w:spacing w:line="300" w:lineRule="auto"/>
              <w:rPr>
                <w:rFonts w:hint="eastAsia"/>
                <w:lang w:eastAsia="zh-CN"/>
              </w:rPr>
            </w:pPr>
            <w:r>
              <w:rPr>
                <w:sz w:val="18"/>
                <w:lang w:eastAsia="zh-CN"/>
              </w:rPr>
              <w:t>Modbus接入、ZigBee数据汇聚、MQTT主题设计、平台大屏、在线仿真、实验评价。</w:t>
            </w:r>
          </w:p>
        </w:tc>
      </w:tr>
      <w:tr w:rsidR="003B3CA7" w14:paraId="5F02E5EF" w14:textId="77777777">
        <w:trPr>
          <w:cantSplit/>
          <w:jc w:val="center"/>
        </w:trPr>
        <w:tc>
          <w:tcPr>
            <w:tcW w:w="1247" w:type="dxa"/>
            <w:tcMar>
              <w:top w:w="100" w:type="dxa"/>
              <w:left w:w="140" w:type="dxa"/>
              <w:bottom w:w="100" w:type="dxa"/>
              <w:right w:w="140" w:type="dxa"/>
            </w:tcMar>
            <w:vAlign w:val="center"/>
          </w:tcPr>
          <w:p w14:paraId="238ECC01" w14:textId="77777777" w:rsidR="003B3CA7" w:rsidRDefault="00000000">
            <w:pPr>
              <w:spacing w:line="300" w:lineRule="auto"/>
              <w:jc w:val="center"/>
              <w:rPr>
                <w:rFonts w:hint="eastAsia"/>
              </w:rPr>
            </w:pPr>
            <w:r>
              <w:rPr>
                <w:sz w:val="18"/>
              </w:rPr>
              <w:t>行业套件</w:t>
            </w:r>
          </w:p>
        </w:tc>
        <w:tc>
          <w:tcPr>
            <w:tcW w:w="2041" w:type="dxa"/>
            <w:tcMar>
              <w:top w:w="100" w:type="dxa"/>
              <w:left w:w="140" w:type="dxa"/>
              <w:bottom w:w="100" w:type="dxa"/>
              <w:right w:w="140" w:type="dxa"/>
            </w:tcMar>
            <w:vAlign w:val="center"/>
          </w:tcPr>
          <w:p w14:paraId="3834F970" w14:textId="77777777" w:rsidR="003B3CA7" w:rsidRDefault="00000000">
            <w:pPr>
              <w:spacing w:line="300" w:lineRule="auto"/>
              <w:rPr>
                <w:rFonts w:hint="eastAsia"/>
                <w:lang w:eastAsia="zh-CN"/>
              </w:rPr>
            </w:pPr>
            <w:r>
              <w:rPr>
                <w:sz w:val="18"/>
                <w:lang w:eastAsia="zh-CN"/>
              </w:rPr>
              <w:t>智慧农业、智慧养殖、微生物发酵环境监测等场景</w:t>
            </w:r>
          </w:p>
        </w:tc>
        <w:tc>
          <w:tcPr>
            <w:tcW w:w="1928" w:type="dxa"/>
            <w:tcMar>
              <w:top w:w="100" w:type="dxa"/>
              <w:left w:w="140" w:type="dxa"/>
              <w:bottom w:w="100" w:type="dxa"/>
              <w:right w:w="140" w:type="dxa"/>
            </w:tcMar>
            <w:vAlign w:val="center"/>
          </w:tcPr>
          <w:p w14:paraId="63520491" w14:textId="77777777" w:rsidR="003B3CA7" w:rsidRDefault="00000000">
            <w:pPr>
              <w:spacing w:line="300" w:lineRule="auto"/>
              <w:rPr>
                <w:rFonts w:hint="eastAsia"/>
                <w:lang w:eastAsia="zh-CN"/>
              </w:rPr>
            </w:pPr>
            <w:r>
              <w:rPr>
                <w:sz w:val="18"/>
                <w:lang w:eastAsia="zh-CN"/>
              </w:rPr>
              <w:t>按项目任务选择传感、通信、执行、网关和平台模块组合</w:t>
            </w:r>
          </w:p>
        </w:tc>
        <w:tc>
          <w:tcPr>
            <w:tcW w:w="1814" w:type="dxa"/>
            <w:tcMar>
              <w:top w:w="100" w:type="dxa"/>
              <w:left w:w="140" w:type="dxa"/>
              <w:bottom w:w="100" w:type="dxa"/>
              <w:right w:w="140" w:type="dxa"/>
            </w:tcMar>
            <w:vAlign w:val="center"/>
          </w:tcPr>
          <w:p w14:paraId="5C86286F" w14:textId="77777777" w:rsidR="003B3CA7" w:rsidRDefault="00000000">
            <w:pPr>
              <w:spacing w:line="300" w:lineRule="auto"/>
              <w:rPr>
                <w:rFonts w:hint="eastAsia"/>
                <w:lang w:eastAsia="zh-CN"/>
              </w:rPr>
            </w:pPr>
            <w:r>
              <w:rPr>
                <w:sz w:val="18"/>
                <w:lang w:eastAsia="zh-CN"/>
              </w:rPr>
              <w:t>物联网系统集成与项目实践、毕业设计、岗位综合实训</w:t>
            </w:r>
          </w:p>
        </w:tc>
        <w:tc>
          <w:tcPr>
            <w:tcW w:w="1814" w:type="dxa"/>
            <w:tcMar>
              <w:top w:w="100" w:type="dxa"/>
              <w:left w:w="140" w:type="dxa"/>
              <w:bottom w:w="100" w:type="dxa"/>
              <w:right w:w="140" w:type="dxa"/>
            </w:tcMar>
            <w:vAlign w:val="center"/>
          </w:tcPr>
          <w:p w14:paraId="21CA0A89" w14:textId="77777777" w:rsidR="003B3CA7" w:rsidRDefault="00000000">
            <w:pPr>
              <w:spacing w:line="300" w:lineRule="auto"/>
              <w:rPr>
                <w:rFonts w:hint="eastAsia"/>
                <w:lang w:eastAsia="zh-CN"/>
              </w:rPr>
            </w:pPr>
            <w:r>
              <w:rPr>
                <w:sz w:val="18"/>
                <w:lang w:eastAsia="zh-CN"/>
              </w:rPr>
              <w:t>需求分析、系统搭建、联调记录、项目演示、报告撰写和答辩展示。</w:t>
            </w:r>
          </w:p>
        </w:tc>
      </w:tr>
    </w:tbl>
    <w:p w14:paraId="0D3BFC8F" w14:textId="77777777" w:rsidR="003B3CA7" w:rsidRDefault="003B3CA7">
      <w:pPr>
        <w:rPr>
          <w:rFonts w:hint="eastAsia"/>
          <w:lang w:eastAsia="zh-CN"/>
        </w:rPr>
      </w:pPr>
    </w:p>
    <w:p w14:paraId="5154C1A8" w14:textId="77777777" w:rsidR="003B3CA7" w:rsidRDefault="00000000">
      <w:pPr>
        <w:pStyle w:val="21"/>
        <w:spacing w:before="160" w:after="100" w:line="300" w:lineRule="auto"/>
        <w:rPr>
          <w:lang w:eastAsia="zh-CN"/>
        </w:rPr>
      </w:pPr>
      <w:bookmarkStart w:id="10" w:name="_Toc233987232"/>
      <w:r>
        <w:rPr>
          <w:rFonts w:ascii="黑体" w:eastAsia="黑体" w:hAnsi="黑体"/>
          <w:sz w:val="28"/>
          <w:lang w:eastAsia="zh-CN"/>
        </w:rPr>
        <w:t>3.4 高职物联网专业课程支撑体系</w:t>
      </w:r>
      <w:bookmarkEnd w:id="10"/>
    </w:p>
    <w:p w14:paraId="3B961D5A" w14:textId="77777777" w:rsidR="003B3CA7" w:rsidRDefault="00000000">
      <w:pPr>
        <w:spacing w:after="120" w:line="324" w:lineRule="auto"/>
        <w:ind w:firstLine="480"/>
        <w:rPr>
          <w:rFonts w:hint="eastAsia"/>
          <w:lang w:eastAsia="zh-CN"/>
        </w:rPr>
      </w:pPr>
      <w:r>
        <w:rPr>
          <w:sz w:val="24"/>
          <w:lang w:eastAsia="zh-CN"/>
        </w:rPr>
        <w:t>实训室面向高职物联网应用技术专业课程群建设，覆盖专业基础课、专业核心课、综合实践课和岗位综合训练。课程支撑不是把设备简单分配给单门课程，而是围绕“端侧开发、网络通信、边缘网关、云平台应用、行业项目交付”构建递进式训练链路。</w:t>
      </w:r>
    </w:p>
    <w:p w14:paraId="08F0DEF0" w14:textId="77777777" w:rsidR="003B3CA7" w:rsidRDefault="00000000">
      <w:pPr>
        <w:spacing w:after="120" w:line="324" w:lineRule="auto"/>
        <w:ind w:firstLine="480"/>
        <w:rPr>
          <w:rFonts w:hint="eastAsia"/>
          <w:lang w:eastAsia="zh-CN"/>
        </w:rPr>
      </w:pPr>
      <w:r>
        <w:rPr>
          <w:sz w:val="24"/>
          <w:lang w:eastAsia="zh-CN"/>
        </w:rPr>
        <w:t>在教学实施中，教师可根据课程进度选择不同模块组合：低年级侧重认识物联网系统、电工电子基础和C语言程序控制；中年级侧重传感检测、嵌入式开发、RFID、无线组网和通信协议；高年级侧重边缘网关、AIoT平台、系统集成、行业场景项目和岗位综合实训。</w:t>
      </w:r>
    </w:p>
    <w:p w14:paraId="1BA55D7B" w14:textId="77777777" w:rsidR="003B3CA7" w:rsidRDefault="00000000">
      <w:pPr>
        <w:spacing w:after="40"/>
        <w:jc w:val="center"/>
        <w:rPr>
          <w:rFonts w:hint="eastAsia"/>
        </w:rPr>
      </w:pPr>
      <w:r>
        <w:rPr>
          <w:noProof/>
        </w:rPr>
        <w:lastRenderedPageBreak/>
        <w:drawing>
          <wp:inline distT="0" distB="0" distL="0" distR="0" wp14:anchorId="3D07A1E7" wp14:editId="68DAEA7D">
            <wp:extent cx="5472000" cy="321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urse_support_matrix.png"/>
                    <pic:cNvPicPr/>
                  </pic:nvPicPr>
                  <pic:blipFill>
                    <a:blip r:embed="rId18"/>
                    <a:stretch>
                      <a:fillRect/>
                    </a:stretch>
                  </pic:blipFill>
                  <pic:spPr>
                    <a:xfrm>
                      <a:off x="0" y="0"/>
                      <a:ext cx="5472000" cy="3214800"/>
                    </a:xfrm>
                    <a:prstGeom prst="rect">
                      <a:avLst/>
                    </a:prstGeom>
                  </pic:spPr>
                </pic:pic>
              </a:graphicData>
            </a:graphic>
          </wp:inline>
        </w:drawing>
      </w:r>
    </w:p>
    <w:p w14:paraId="31FFE551" w14:textId="77777777" w:rsidR="003B3CA7" w:rsidRDefault="00000000">
      <w:pPr>
        <w:spacing w:before="40" w:after="160"/>
        <w:jc w:val="center"/>
        <w:rPr>
          <w:rFonts w:hint="eastAsia"/>
          <w:lang w:eastAsia="zh-CN"/>
        </w:rPr>
      </w:pPr>
      <w:r>
        <w:rPr>
          <w:color w:val="666666"/>
          <w:sz w:val="20"/>
          <w:lang w:eastAsia="zh-CN"/>
        </w:rPr>
        <w:t>图 3-7 高职物联网专业课程支撑矩阵图</w:t>
      </w:r>
    </w:p>
    <w:p w14:paraId="410D1FA7" w14:textId="77777777" w:rsidR="003B3CA7" w:rsidRDefault="00000000">
      <w:pPr>
        <w:spacing w:before="40" w:after="160"/>
        <w:jc w:val="center"/>
        <w:rPr>
          <w:rFonts w:hint="eastAsia"/>
          <w:lang w:eastAsia="zh-CN"/>
        </w:rPr>
      </w:pPr>
      <w:r>
        <w:rPr>
          <w:color w:val="666666"/>
          <w:sz w:val="20"/>
          <w:lang w:eastAsia="zh-CN"/>
        </w:rPr>
        <w:t>表 3-4 高职物联网专业课程支撑矩阵表</w:t>
      </w:r>
    </w:p>
    <w:tbl>
      <w:tblPr>
        <w:tblStyle w:val="aff1"/>
        <w:tblW w:w="0" w:type="auto"/>
        <w:jc w:val="center"/>
        <w:tblLayout w:type="fixed"/>
        <w:tblLook w:val="04A0" w:firstRow="1" w:lastRow="0" w:firstColumn="1" w:lastColumn="0" w:noHBand="0" w:noVBand="1"/>
      </w:tblPr>
      <w:tblGrid>
        <w:gridCol w:w="1701"/>
        <w:gridCol w:w="2324"/>
        <w:gridCol w:w="2551"/>
        <w:gridCol w:w="2268"/>
      </w:tblGrid>
      <w:tr w:rsidR="003B3CA7" w14:paraId="54DFA312" w14:textId="77777777">
        <w:trPr>
          <w:cantSplit/>
          <w:tblHeader/>
          <w:jc w:val="center"/>
        </w:trPr>
        <w:tc>
          <w:tcPr>
            <w:tcW w:w="1701" w:type="dxa"/>
            <w:shd w:val="clear" w:color="auto" w:fill="F7F7F7"/>
            <w:tcMar>
              <w:top w:w="100" w:type="dxa"/>
              <w:left w:w="140" w:type="dxa"/>
              <w:bottom w:w="100" w:type="dxa"/>
              <w:right w:w="140" w:type="dxa"/>
            </w:tcMar>
            <w:vAlign w:val="center"/>
          </w:tcPr>
          <w:p w14:paraId="2F843198" w14:textId="77777777" w:rsidR="003B3CA7" w:rsidRDefault="00000000">
            <w:pPr>
              <w:spacing w:line="300" w:lineRule="auto"/>
              <w:jc w:val="center"/>
              <w:rPr>
                <w:rFonts w:hint="eastAsia"/>
              </w:rPr>
            </w:pPr>
            <w:r>
              <w:rPr>
                <w:rFonts w:ascii="黑体" w:eastAsia="黑体" w:hAnsi="黑体"/>
                <w:b/>
                <w:sz w:val="21"/>
              </w:rPr>
              <w:t>课程名称</w:t>
            </w:r>
          </w:p>
        </w:tc>
        <w:tc>
          <w:tcPr>
            <w:tcW w:w="2324" w:type="dxa"/>
            <w:shd w:val="clear" w:color="auto" w:fill="F7F7F7"/>
            <w:tcMar>
              <w:top w:w="100" w:type="dxa"/>
              <w:left w:w="140" w:type="dxa"/>
              <w:bottom w:w="100" w:type="dxa"/>
              <w:right w:w="140" w:type="dxa"/>
            </w:tcMar>
            <w:vAlign w:val="center"/>
          </w:tcPr>
          <w:p w14:paraId="7D6F6B95" w14:textId="77777777" w:rsidR="003B3CA7" w:rsidRDefault="00000000">
            <w:pPr>
              <w:spacing w:line="300" w:lineRule="auto"/>
              <w:jc w:val="center"/>
              <w:rPr>
                <w:rFonts w:hint="eastAsia"/>
              </w:rPr>
            </w:pPr>
            <w:r>
              <w:rPr>
                <w:rFonts w:ascii="黑体" w:eastAsia="黑体" w:hAnsi="黑体"/>
                <w:b/>
                <w:sz w:val="21"/>
              </w:rPr>
              <w:t>对应模块/平台</w:t>
            </w:r>
          </w:p>
        </w:tc>
        <w:tc>
          <w:tcPr>
            <w:tcW w:w="2551" w:type="dxa"/>
            <w:shd w:val="clear" w:color="auto" w:fill="F7F7F7"/>
            <w:tcMar>
              <w:top w:w="100" w:type="dxa"/>
              <w:left w:w="140" w:type="dxa"/>
              <w:bottom w:w="100" w:type="dxa"/>
              <w:right w:w="140" w:type="dxa"/>
            </w:tcMar>
            <w:vAlign w:val="center"/>
          </w:tcPr>
          <w:p w14:paraId="367F2B64" w14:textId="77777777" w:rsidR="003B3CA7" w:rsidRDefault="00000000">
            <w:pPr>
              <w:spacing w:line="300" w:lineRule="auto"/>
              <w:jc w:val="center"/>
              <w:rPr>
                <w:rFonts w:hint="eastAsia"/>
              </w:rPr>
            </w:pPr>
            <w:r>
              <w:rPr>
                <w:rFonts w:ascii="黑体" w:eastAsia="黑体" w:hAnsi="黑体"/>
                <w:b/>
                <w:sz w:val="21"/>
              </w:rPr>
              <w:t>可开展实验项目</w:t>
            </w:r>
          </w:p>
        </w:tc>
        <w:tc>
          <w:tcPr>
            <w:tcW w:w="2268" w:type="dxa"/>
            <w:shd w:val="clear" w:color="auto" w:fill="F7F7F7"/>
            <w:tcMar>
              <w:top w:w="100" w:type="dxa"/>
              <w:left w:w="140" w:type="dxa"/>
              <w:bottom w:w="100" w:type="dxa"/>
              <w:right w:w="140" w:type="dxa"/>
            </w:tcMar>
            <w:vAlign w:val="center"/>
          </w:tcPr>
          <w:p w14:paraId="47B06356" w14:textId="77777777" w:rsidR="003B3CA7" w:rsidRDefault="00000000">
            <w:pPr>
              <w:spacing w:line="300" w:lineRule="auto"/>
              <w:jc w:val="center"/>
              <w:rPr>
                <w:rFonts w:hint="eastAsia"/>
              </w:rPr>
            </w:pPr>
            <w:r>
              <w:rPr>
                <w:rFonts w:ascii="黑体" w:eastAsia="黑体" w:hAnsi="黑体"/>
                <w:b/>
                <w:sz w:val="21"/>
              </w:rPr>
              <w:t>支撑能力目标</w:t>
            </w:r>
          </w:p>
        </w:tc>
      </w:tr>
      <w:tr w:rsidR="003B3CA7" w14:paraId="414DC4AF" w14:textId="77777777">
        <w:trPr>
          <w:cantSplit/>
          <w:jc w:val="center"/>
        </w:trPr>
        <w:tc>
          <w:tcPr>
            <w:tcW w:w="1701" w:type="dxa"/>
            <w:tcMar>
              <w:top w:w="100" w:type="dxa"/>
              <w:left w:w="140" w:type="dxa"/>
              <w:bottom w:w="100" w:type="dxa"/>
              <w:right w:w="140" w:type="dxa"/>
            </w:tcMar>
            <w:vAlign w:val="center"/>
          </w:tcPr>
          <w:p w14:paraId="227FD8A9" w14:textId="77777777" w:rsidR="003B3CA7" w:rsidRDefault="00000000">
            <w:pPr>
              <w:spacing w:line="300" w:lineRule="auto"/>
              <w:jc w:val="center"/>
              <w:rPr>
                <w:rFonts w:hint="eastAsia"/>
              </w:rPr>
            </w:pPr>
            <w:r>
              <w:rPr>
                <w:sz w:val="17"/>
              </w:rPr>
              <w:t>物联网技术基础</w:t>
            </w:r>
          </w:p>
        </w:tc>
        <w:tc>
          <w:tcPr>
            <w:tcW w:w="2324" w:type="dxa"/>
            <w:tcMar>
              <w:top w:w="100" w:type="dxa"/>
              <w:left w:w="140" w:type="dxa"/>
              <w:bottom w:w="100" w:type="dxa"/>
              <w:right w:w="140" w:type="dxa"/>
            </w:tcMar>
            <w:vAlign w:val="center"/>
          </w:tcPr>
          <w:p w14:paraId="1DA78D2F" w14:textId="77777777" w:rsidR="003B3CA7" w:rsidRDefault="00000000">
            <w:pPr>
              <w:spacing w:line="300" w:lineRule="auto"/>
              <w:rPr>
                <w:rFonts w:hint="eastAsia"/>
                <w:lang w:eastAsia="zh-CN"/>
              </w:rPr>
            </w:pPr>
            <w:r>
              <w:rPr>
                <w:sz w:val="17"/>
                <w:lang w:eastAsia="zh-CN"/>
              </w:rPr>
              <w:t>鸿蒙物联网实验箱、端-边-云架构图、AIoT教学云平台</w:t>
            </w:r>
          </w:p>
        </w:tc>
        <w:tc>
          <w:tcPr>
            <w:tcW w:w="2551" w:type="dxa"/>
            <w:tcMar>
              <w:top w:w="100" w:type="dxa"/>
              <w:left w:w="140" w:type="dxa"/>
              <w:bottom w:w="100" w:type="dxa"/>
              <w:right w:w="140" w:type="dxa"/>
            </w:tcMar>
            <w:vAlign w:val="center"/>
          </w:tcPr>
          <w:p w14:paraId="3FE009FC" w14:textId="77777777" w:rsidR="003B3CA7" w:rsidRDefault="00000000">
            <w:pPr>
              <w:spacing w:line="300" w:lineRule="auto"/>
              <w:rPr>
                <w:rFonts w:hint="eastAsia"/>
                <w:lang w:eastAsia="zh-CN"/>
              </w:rPr>
            </w:pPr>
            <w:r>
              <w:rPr>
                <w:sz w:val="17"/>
                <w:lang w:eastAsia="zh-CN"/>
              </w:rPr>
              <w:t>认识感知层、网络层、平台层和应用层；观察真实设备上报、平台看板和命令下发流程。</w:t>
            </w:r>
          </w:p>
        </w:tc>
        <w:tc>
          <w:tcPr>
            <w:tcW w:w="2268" w:type="dxa"/>
            <w:tcMar>
              <w:top w:w="100" w:type="dxa"/>
              <w:left w:w="140" w:type="dxa"/>
              <w:bottom w:w="100" w:type="dxa"/>
              <w:right w:w="140" w:type="dxa"/>
            </w:tcMar>
            <w:vAlign w:val="center"/>
          </w:tcPr>
          <w:p w14:paraId="10EBCE15" w14:textId="77777777" w:rsidR="003B3CA7" w:rsidRDefault="00000000">
            <w:pPr>
              <w:spacing w:line="300" w:lineRule="auto"/>
              <w:rPr>
                <w:rFonts w:hint="eastAsia"/>
                <w:lang w:eastAsia="zh-CN"/>
              </w:rPr>
            </w:pPr>
            <w:r>
              <w:rPr>
                <w:sz w:val="17"/>
                <w:lang w:eastAsia="zh-CN"/>
              </w:rPr>
              <w:t>建立物联网系统整体认知，理解典型岗位任务和工程链路。</w:t>
            </w:r>
          </w:p>
        </w:tc>
      </w:tr>
      <w:tr w:rsidR="003B3CA7" w14:paraId="31442A0F" w14:textId="77777777">
        <w:trPr>
          <w:cantSplit/>
          <w:jc w:val="center"/>
        </w:trPr>
        <w:tc>
          <w:tcPr>
            <w:tcW w:w="1701" w:type="dxa"/>
            <w:tcMar>
              <w:top w:w="100" w:type="dxa"/>
              <w:left w:w="140" w:type="dxa"/>
              <w:bottom w:w="100" w:type="dxa"/>
              <w:right w:w="140" w:type="dxa"/>
            </w:tcMar>
            <w:vAlign w:val="center"/>
          </w:tcPr>
          <w:p w14:paraId="5F7F4B3C" w14:textId="77777777" w:rsidR="003B3CA7" w:rsidRDefault="00000000">
            <w:pPr>
              <w:spacing w:line="300" w:lineRule="auto"/>
              <w:jc w:val="center"/>
              <w:rPr>
                <w:rFonts w:hint="eastAsia"/>
              </w:rPr>
            </w:pPr>
            <w:r>
              <w:rPr>
                <w:sz w:val="17"/>
              </w:rPr>
              <w:t>电工电子技术</w:t>
            </w:r>
          </w:p>
        </w:tc>
        <w:tc>
          <w:tcPr>
            <w:tcW w:w="2324" w:type="dxa"/>
            <w:tcMar>
              <w:top w:w="100" w:type="dxa"/>
              <w:left w:w="140" w:type="dxa"/>
              <w:bottom w:w="100" w:type="dxa"/>
              <w:right w:w="140" w:type="dxa"/>
            </w:tcMar>
            <w:vAlign w:val="center"/>
          </w:tcPr>
          <w:p w14:paraId="31761896" w14:textId="77777777" w:rsidR="003B3CA7" w:rsidRDefault="00000000">
            <w:pPr>
              <w:spacing w:line="300" w:lineRule="auto"/>
              <w:rPr>
                <w:rFonts w:hint="eastAsia"/>
                <w:lang w:eastAsia="zh-CN"/>
              </w:rPr>
            </w:pPr>
            <w:r>
              <w:rPr>
                <w:sz w:val="17"/>
                <w:lang w:eastAsia="zh-CN"/>
              </w:rPr>
              <w:t>电源接口、GPIO、继电器、LED、风扇、ADC/PWM相关模块</w:t>
            </w:r>
          </w:p>
        </w:tc>
        <w:tc>
          <w:tcPr>
            <w:tcW w:w="2551" w:type="dxa"/>
            <w:tcMar>
              <w:top w:w="100" w:type="dxa"/>
              <w:left w:w="140" w:type="dxa"/>
              <w:bottom w:w="100" w:type="dxa"/>
              <w:right w:w="140" w:type="dxa"/>
            </w:tcMar>
            <w:vAlign w:val="center"/>
          </w:tcPr>
          <w:p w14:paraId="1A99F987" w14:textId="77777777" w:rsidR="003B3CA7" w:rsidRDefault="00000000">
            <w:pPr>
              <w:spacing w:line="300" w:lineRule="auto"/>
              <w:rPr>
                <w:rFonts w:hint="eastAsia"/>
                <w:lang w:eastAsia="zh-CN"/>
              </w:rPr>
            </w:pPr>
            <w:r>
              <w:rPr>
                <w:sz w:val="17"/>
                <w:lang w:eastAsia="zh-CN"/>
              </w:rPr>
              <w:t>低压供电识别、开关量输入输出、模拟量采集、PWM调光调速、继电器控制。</w:t>
            </w:r>
          </w:p>
        </w:tc>
        <w:tc>
          <w:tcPr>
            <w:tcW w:w="2268" w:type="dxa"/>
            <w:tcMar>
              <w:top w:w="100" w:type="dxa"/>
              <w:left w:w="140" w:type="dxa"/>
              <w:bottom w:w="100" w:type="dxa"/>
              <w:right w:w="140" w:type="dxa"/>
            </w:tcMar>
            <w:vAlign w:val="center"/>
          </w:tcPr>
          <w:p w14:paraId="20066B04" w14:textId="77777777" w:rsidR="003B3CA7" w:rsidRDefault="00000000">
            <w:pPr>
              <w:spacing w:line="300" w:lineRule="auto"/>
              <w:rPr>
                <w:rFonts w:hint="eastAsia"/>
                <w:lang w:eastAsia="zh-CN"/>
              </w:rPr>
            </w:pPr>
            <w:r>
              <w:rPr>
                <w:sz w:val="17"/>
                <w:lang w:eastAsia="zh-CN"/>
              </w:rPr>
              <w:t>掌握基础电路、安全用电、信号类型和执行控制基础。</w:t>
            </w:r>
          </w:p>
        </w:tc>
      </w:tr>
      <w:tr w:rsidR="003B3CA7" w14:paraId="4182EB2E" w14:textId="77777777">
        <w:trPr>
          <w:cantSplit/>
          <w:jc w:val="center"/>
        </w:trPr>
        <w:tc>
          <w:tcPr>
            <w:tcW w:w="1701" w:type="dxa"/>
            <w:tcMar>
              <w:top w:w="100" w:type="dxa"/>
              <w:left w:w="140" w:type="dxa"/>
              <w:bottom w:w="100" w:type="dxa"/>
              <w:right w:w="140" w:type="dxa"/>
            </w:tcMar>
            <w:vAlign w:val="center"/>
          </w:tcPr>
          <w:p w14:paraId="1F0E3E5E" w14:textId="77777777" w:rsidR="003B3CA7" w:rsidRDefault="00000000">
            <w:pPr>
              <w:spacing w:line="300" w:lineRule="auto"/>
              <w:jc w:val="center"/>
              <w:rPr>
                <w:rFonts w:hint="eastAsia"/>
                <w:lang w:eastAsia="zh-CN"/>
              </w:rPr>
            </w:pPr>
            <w:r>
              <w:rPr>
                <w:sz w:val="17"/>
                <w:lang w:eastAsia="zh-CN"/>
              </w:rPr>
              <w:t>C语言程序设计/嵌入式C</w:t>
            </w:r>
          </w:p>
        </w:tc>
        <w:tc>
          <w:tcPr>
            <w:tcW w:w="2324" w:type="dxa"/>
            <w:tcMar>
              <w:top w:w="100" w:type="dxa"/>
              <w:left w:w="140" w:type="dxa"/>
              <w:bottom w:w="100" w:type="dxa"/>
              <w:right w:w="140" w:type="dxa"/>
            </w:tcMar>
            <w:vAlign w:val="center"/>
          </w:tcPr>
          <w:p w14:paraId="007B697B" w14:textId="77777777" w:rsidR="003B3CA7" w:rsidRDefault="00000000">
            <w:pPr>
              <w:spacing w:line="300" w:lineRule="auto"/>
              <w:rPr>
                <w:rFonts w:hint="eastAsia"/>
              </w:rPr>
            </w:pPr>
            <w:r>
              <w:rPr>
                <w:sz w:val="17"/>
              </w:rPr>
              <w:t>STM32主控、OpenHarmony扩展、接口拓展板、串口调试工具</w:t>
            </w:r>
          </w:p>
        </w:tc>
        <w:tc>
          <w:tcPr>
            <w:tcW w:w="2551" w:type="dxa"/>
            <w:tcMar>
              <w:top w:w="100" w:type="dxa"/>
              <w:left w:w="140" w:type="dxa"/>
              <w:bottom w:w="100" w:type="dxa"/>
              <w:right w:w="140" w:type="dxa"/>
            </w:tcMar>
            <w:vAlign w:val="center"/>
          </w:tcPr>
          <w:p w14:paraId="198A322F" w14:textId="77777777" w:rsidR="003B3CA7" w:rsidRDefault="00000000">
            <w:pPr>
              <w:spacing w:line="300" w:lineRule="auto"/>
              <w:rPr>
                <w:rFonts w:hint="eastAsia"/>
                <w:lang w:eastAsia="zh-CN"/>
              </w:rPr>
            </w:pPr>
            <w:r>
              <w:rPr>
                <w:sz w:val="17"/>
                <w:lang w:eastAsia="zh-CN"/>
              </w:rPr>
              <w:t>GPIO控制、按键采集、UART通信、数组与结构体存储传感数据、函数封装和任务流程控制。</w:t>
            </w:r>
          </w:p>
        </w:tc>
        <w:tc>
          <w:tcPr>
            <w:tcW w:w="2268" w:type="dxa"/>
            <w:tcMar>
              <w:top w:w="100" w:type="dxa"/>
              <w:left w:w="140" w:type="dxa"/>
              <w:bottom w:w="100" w:type="dxa"/>
              <w:right w:w="140" w:type="dxa"/>
            </w:tcMar>
            <w:vAlign w:val="center"/>
          </w:tcPr>
          <w:p w14:paraId="65B3E5C7" w14:textId="77777777" w:rsidR="003B3CA7" w:rsidRDefault="00000000">
            <w:pPr>
              <w:spacing w:line="300" w:lineRule="auto"/>
              <w:rPr>
                <w:rFonts w:hint="eastAsia"/>
                <w:lang w:eastAsia="zh-CN"/>
              </w:rPr>
            </w:pPr>
            <w:r>
              <w:rPr>
                <w:sz w:val="17"/>
                <w:lang w:eastAsia="zh-CN"/>
              </w:rPr>
              <w:t>形成面向硬件控制的程序设计、调试和模块化编码能力。</w:t>
            </w:r>
          </w:p>
        </w:tc>
      </w:tr>
      <w:tr w:rsidR="003B3CA7" w14:paraId="173A1220" w14:textId="77777777">
        <w:trPr>
          <w:cantSplit/>
          <w:jc w:val="center"/>
        </w:trPr>
        <w:tc>
          <w:tcPr>
            <w:tcW w:w="1701" w:type="dxa"/>
            <w:tcMar>
              <w:top w:w="100" w:type="dxa"/>
              <w:left w:w="140" w:type="dxa"/>
              <w:bottom w:w="100" w:type="dxa"/>
              <w:right w:w="140" w:type="dxa"/>
            </w:tcMar>
            <w:vAlign w:val="center"/>
          </w:tcPr>
          <w:p w14:paraId="56852AD0" w14:textId="77777777" w:rsidR="003B3CA7" w:rsidRDefault="00000000">
            <w:pPr>
              <w:spacing w:line="300" w:lineRule="auto"/>
              <w:jc w:val="center"/>
              <w:rPr>
                <w:rFonts w:hint="eastAsia"/>
                <w:lang w:eastAsia="zh-CN"/>
              </w:rPr>
            </w:pPr>
            <w:r>
              <w:rPr>
                <w:sz w:val="17"/>
                <w:lang w:eastAsia="zh-CN"/>
              </w:rPr>
              <w:t>单片机应用技术/嵌入式系统开发</w:t>
            </w:r>
          </w:p>
        </w:tc>
        <w:tc>
          <w:tcPr>
            <w:tcW w:w="2324" w:type="dxa"/>
            <w:tcMar>
              <w:top w:w="100" w:type="dxa"/>
              <w:left w:w="140" w:type="dxa"/>
              <w:bottom w:w="100" w:type="dxa"/>
              <w:right w:w="140" w:type="dxa"/>
            </w:tcMar>
            <w:vAlign w:val="center"/>
          </w:tcPr>
          <w:p w14:paraId="4DC84501" w14:textId="77777777" w:rsidR="003B3CA7" w:rsidRDefault="00000000">
            <w:pPr>
              <w:spacing w:line="300" w:lineRule="auto"/>
              <w:rPr>
                <w:rFonts w:hint="eastAsia"/>
                <w:lang w:eastAsia="zh-CN"/>
              </w:rPr>
            </w:pPr>
            <w:r>
              <w:rPr>
                <w:sz w:val="17"/>
                <w:lang w:eastAsia="zh-CN"/>
              </w:rPr>
              <w:t>STM32、ZigBee单片机、传感器包、执行器包</w:t>
            </w:r>
          </w:p>
        </w:tc>
        <w:tc>
          <w:tcPr>
            <w:tcW w:w="2551" w:type="dxa"/>
            <w:tcMar>
              <w:top w:w="100" w:type="dxa"/>
              <w:left w:w="140" w:type="dxa"/>
              <w:bottom w:w="100" w:type="dxa"/>
              <w:right w:w="140" w:type="dxa"/>
            </w:tcMar>
            <w:vAlign w:val="center"/>
          </w:tcPr>
          <w:p w14:paraId="170C103B" w14:textId="77777777" w:rsidR="003B3CA7" w:rsidRDefault="00000000">
            <w:pPr>
              <w:spacing w:line="300" w:lineRule="auto"/>
              <w:rPr>
                <w:rFonts w:hint="eastAsia"/>
                <w:lang w:eastAsia="zh-CN"/>
              </w:rPr>
            </w:pPr>
            <w:r>
              <w:rPr>
                <w:sz w:val="17"/>
                <w:lang w:eastAsia="zh-CN"/>
              </w:rPr>
              <w:t>I2C/SPI外设读取、ADC采集、定时器与中断、PWM输出、传感器驱动和执行器联动。</w:t>
            </w:r>
          </w:p>
        </w:tc>
        <w:tc>
          <w:tcPr>
            <w:tcW w:w="2268" w:type="dxa"/>
            <w:tcMar>
              <w:top w:w="100" w:type="dxa"/>
              <w:left w:w="140" w:type="dxa"/>
              <w:bottom w:w="100" w:type="dxa"/>
              <w:right w:w="140" w:type="dxa"/>
            </w:tcMar>
            <w:vAlign w:val="center"/>
          </w:tcPr>
          <w:p w14:paraId="44D76B3E" w14:textId="77777777" w:rsidR="003B3CA7" w:rsidRDefault="00000000">
            <w:pPr>
              <w:spacing w:line="300" w:lineRule="auto"/>
              <w:rPr>
                <w:rFonts w:hint="eastAsia"/>
                <w:lang w:eastAsia="zh-CN"/>
              </w:rPr>
            </w:pPr>
            <w:r>
              <w:rPr>
                <w:sz w:val="17"/>
                <w:lang w:eastAsia="zh-CN"/>
              </w:rPr>
              <w:t>掌握MCU外设驱动、硬件调试、接口扩展和故障定位能力。</w:t>
            </w:r>
          </w:p>
        </w:tc>
      </w:tr>
      <w:tr w:rsidR="003B3CA7" w14:paraId="1570DAAD" w14:textId="77777777">
        <w:trPr>
          <w:cantSplit/>
          <w:jc w:val="center"/>
        </w:trPr>
        <w:tc>
          <w:tcPr>
            <w:tcW w:w="1701" w:type="dxa"/>
            <w:tcMar>
              <w:top w:w="100" w:type="dxa"/>
              <w:left w:w="140" w:type="dxa"/>
              <w:bottom w:w="100" w:type="dxa"/>
              <w:right w:w="140" w:type="dxa"/>
            </w:tcMar>
            <w:vAlign w:val="center"/>
          </w:tcPr>
          <w:p w14:paraId="29D61EFB" w14:textId="77777777" w:rsidR="003B3CA7" w:rsidRDefault="00000000">
            <w:pPr>
              <w:spacing w:line="300" w:lineRule="auto"/>
              <w:jc w:val="center"/>
              <w:rPr>
                <w:rFonts w:hint="eastAsia"/>
              </w:rPr>
            </w:pPr>
            <w:r>
              <w:rPr>
                <w:sz w:val="17"/>
              </w:rPr>
              <w:t>传感器与检测技术</w:t>
            </w:r>
          </w:p>
        </w:tc>
        <w:tc>
          <w:tcPr>
            <w:tcW w:w="2324" w:type="dxa"/>
            <w:tcMar>
              <w:top w:w="100" w:type="dxa"/>
              <w:left w:w="140" w:type="dxa"/>
              <w:bottom w:w="100" w:type="dxa"/>
              <w:right w:w="140" w:type="dxa"/>
            </w:tcMar>
            <w:vAlign w:val="center"/>
          </w:tcPr>
          <w:p w14:paraId="166F565B" w14:textId="77777777" w:rsidR="003B3CA7" w:rsidRDefault="00000000">
            <w:pPr>
              <w:spacing w:line="300" w:lineRule="auto"/>
              <w:rPr>
                <w:rFonts w:hint="eastAsia"/>
                <w:lang w:eastAsia="zh-CN"/>
              </w:rPr>
            </w:pPr>
            <w:r>
              <w:rPr>
                <w:sz w:val="17"/>
                <w:lang w:eastAsia="zh-CN"/>
              </w:rPr>
              <w:t>温湿度、光照、CO2、气体、PM2.5、土壤湿度、重量、超声波、人体红外等模块</w:t>
            </w:r>
          </w:p>
        </w:tc>
        <w:tc>
          <w:tcPr>
            <w:tcW w:w="2551" w:type="dxa"/>
            <w:tcMar>
              <w:top w:w="100" w:type="dxa"/>
              <w:left w:w="140" w:type="dxa"/>
              <w:bottom w:w="100" w:type="dxa"/>
              <w:right w:w="140" w:type="dxa"/>
            </w:tcMar>
            <w:vAlign w:val="center"/>
          </w:tcPr>
          <w:p w14:paraId="4850AC5D" w14:textId="77777777" w:rsidR="003B3CA7" w:rsidRDefault="00000000">
            <w:pPr>
              <w:spacing w:line="300" w:lineRule="auto"/>
              <w:rPr>
                <w:rFonts w:hint="eastAsia"/>
                <w:lang w:eastAsia="zh-CN"/>
              </w:rPr>
            </w:pPr>
            <w:r>
              <w:rPr>
                <w:sz w:val="17"/>
                <w:lang w:eastAsia="zh-CN"/>
              </w:rPr>
              <w:t>环境参数采集、气体异常检测、距离测量、重量检测、人体入侵触发、土壤湿度监测。</w:t>
            </w:r>
          </w:p>
        </w:tc>
        <w:tc>
          <w:tcPr>
            <w:tcW w:w="2268" w:type="dxa"/>
            <w:tcMar>
              <w:top w:w="100" w:type="dxa"/>
              <w:left w:w="140" w:type="dxa"/>
              <w:bottom w:w="100" w:type="dxa"/>
              <w:right w:w="140" w:type="dxa"/>
            </w:tcMar>
            <w:vAlign w:val="center"/>
          </w:tcPr>
          <w:p w14:paraId="59F13451" w14:textId="77777777" w:rsidR="003B3CA7" w:rsidRDefault="00000000">
            <w:pPr>
              <w:spacing w:line="300" w:lineRule="auto"/>
              <w:rPr>
                <w:rFonts w:hint="eastAsia"/>
                <w:lang w:eastAsia="zh-CN"/>
              </w:rPr>
            </w:pPr>
            <w:r>
              <w:rPr>
                <w:sz w:val="17"/>
                <w:lang w:eastAsia="zh-CN"/>
              </w:rPr>
              <w:t>理解传感器选型、信号采集、阈值判断、数据校准和检测应用。</w:t>
            </w:r>
          </w:p>
        </w:tc>
      </w:tr>
      <w:tr w:rsidR="003B3CA7" w14:paraId="195B7132" w14:textId="77777777">
        <w:trPr>
          <w:cantSplit/>
          <w:jc w:val="center"/>
        </w:trPr>
        <w:tc>
          <w:tcPr>
            <w:tcW w:w="1701" w:type="dxa"/>
            <w:tcMar>
              <w:top w:w="100" w:type="dxa"/>
              <w:left w:w="140" w:type="dxa"/>
              <w:bottom w:w="100" w:type="dxa"/>
              <w:right w:w="140" w:type="dxa"/>
            </w:tcMar>
            <w:vAlign w:val="center"/>
          </w:tcPr>
          <w:p w14:paraId="2581CAC2" w14:textId="77777777" w:rsidR="003B3CA7" w:rsidRDefault="00000000">
            <w:pPr>
              <w:spacing w:line="300" w:lineRule="auto"/>
              <w:jc w:val="center"/>
              <w:rPr>
                <w:rFonts w:hint="eastAsia"/>
              </w:rPr>
            </w:pPr>
            <w:r>
              <w:rPr>
                <w:sz w:val="17"/>
              </w:rPr>
              <w:lastRenderedPageBreak/>
              <w:t>RFID技术与应用</w:t>
            </w:r>
          </w:p>
        </w:tc>
        <w:tc>
          <w:tcPr>
            <w:tcW w:w="2324" w:type="dxa"/>
            <w:tcMar>
              <w:top w:w="100" w:type="dxa"/>
              <w:left w:w="140" w:type="dxa"/>
              <w:bottom w:w="100" w:type="dxa"/>
              <w:right w:w="140" w:type="dxa"/>
            </w:tcMar>
            <w:vAlign w:val="center"/>
          </w:tcPr>
          <w:p w14:paraId="7F4C38E2" w14:textId="77777777" w:rsidR="003B3CA7" w:rsidRDefault="00000000">
            <w:pPr>
              <w:spacing w:line="300" w:lineRule="auto"/>
              <w:rPr>
                <w:rFonts w:hint="eastAsia"/>
                <w:lang w:eastAsia="zh-CN"/>
              </w:rPr>
            </w:pPr>
            <w:r>
              <w:rPr>
                <w:sz w:val="17"/>
                <w:lang w:eastAsia="zh-CN"/>
              </w:rPr>
              <w:t>HF、UHF、NFC、条码/二维码识别模块、AIoT平台</w:t>
            </w:r>
          </w:p>
        </w:tc>
        <w:tc>
          <w:tcPr>
            <w:tcW w:w="2551" w:type="dxa"/>
            <w:tcMar>
              <w:top w:w="100" w:type="dxa"/>
              <w:left w:w="140" w:type="dxa"/>
              <w:bottom w:w="100" w:type="dxa"/>
              <w:right w:w="140" w:type="dxa"/>
            </w:tcMar>
            <w:vAlign w:val="center"/>
          </w:tcPr>
          <w:p w14:paraId="2A2F3016" w14:textId="77777777" w:rsidR="003B3CA7" w:rsidRDefault="00000000">
            <w:pPr>
              <w:spacing w:line="300" w:lineRule="auto"/>
              <w:rPr>
                <w:rFonts w:hint="eastAsia"/>
                <w:lang w:eastAsia="zh-CN"/>
              </w:rPr>
            </w:pPr>
            <w:r>
              <w:rPr>
                <w:sz w:val="17"/>
                <w:lang w:eastAsia="zh-CN"/>
              </w:rPr>
              <w:t>门禁刷卡、NFC标签读取、UHF资产盘点、二维码设备编号、仓储出入库模拟。</w:t>
            </w:r>
          </w:p>
        </w:tc>
        <w:tc>
          <w:tcPr>
            <w:tcW w:w="2268" w:type="dxa"/>
            <w:tcMar>
              <w:top w:w="100" w:type="dxa"/>
              <w:left w:w="140" w:type="dxa"/>
              <w:bottom w:w="100" w:type="dxa"/>
              <w:right w:w="140" w:type="dxa"/>
            </w:tcMar>
            <w:vAlign w:val="center"/>
          </w:tcPr>
          <w:p w14:paraId="6F548ABD" w14:textId="77777777" w:rsidR="003B3CA7" w:rsidRDefault="00000000">
            <w:pPr>
              <w:spacing w:line="300" w:lineRule="auto"/>
              <w:rPr>
                <w:rFonts w:hint="eastAsia"/>
                <w:lang w:eastAsia="zh-CN"/>
              </w:rPr>
            </w:pPr>
            <w:r>
              <w:rPr>
                <w:sz w:val="17"/>
                <w:lang w:eastAsia="zh-CN"/>
              </w:rPr>
              <w:t>掌握近场识别、标签数据读写、资产追踪和业务流程建模能力。</w:t>
            </w:r>
          </w:p>
        </w:tc>
      </w:tr>
      <w:tr w:rsidR="003B3CA7" w14:paraId="3DBE51ED" w14:textId="77777777">
        <w:trPr>
          <w:cantSplit/>
          <w:jc w:val="center"/>
        </w:trPr>
        <w:tc>
          <w:tcPr>
            <w:tcW w:w="1701" w:type="dxa"/>
            <w:tcMar>
              <w:top w:w="100" w:type="dxa"/>
              <w:left w:w="140" w:type="dxa"/>
              <w:bottom w:w="100" w:type="dxa"/>
              <w:right w:w="140" w:type="dxa"/>
            </w:tcMar>
            <w:vAlign w:val="center"/>
          </w:tcPr>
          <w:p w14:paraId="64123A71" w14:textId="77777777" w:rsidR="003B3CA7" w:rsidRDefault="00000000">
            <w:pPr>
              <w:spacing w:line="300" w:lineRule="auto"/>
              <w:jc w:val="center"/>
              <w:rPr>
                <w:rFonts w:hint="eastAsia"/>
                <w:lang w:eastAsia="zh-CN"/>
              </w:rPr>
            </w:pPr>
            <w:r>
              <w:rPr>
                <w:sz w:val="17"/>
                <w:lang w:eastAsia="zh-CN"/>
              </w:rPr>
              <w:t>无线传感网络技术/ZigBee技术应用</w:t>
            </w:r>
          </w:p>
        </w:tc>
        <w:tc>
          <w:tcPr>
            <w:tcW w:w="2324" w:type="dxa"/>
            <w:tcMar>
              <w:top w:w="100" w:type="dxa"/>
              <w:left w:w="140" w:type="dxa"/>
              <w:bottom w:w="100" w:type="dxa"/>
              <w:right w:w="140" w:type="dxa"/>
            </w:tcMar>
            <w:vAlign w:val="center"/>
          </w:tcPr>
          <w:p w14:paraId="2A58F27E" w14:textId="77777777" w:rsidR="003B3CA7" w:rsidRDefault="00000000">
            <w:pPr>
              <w:spacing w:line="300" w:lineRule="auto"/>
              <w:rPr>
                <w:rFonts w:hint="eastAsia"/>
                <w:lang w:eastAsia="zh-CN"/>
              </w:rPr>
            </w:pPr>
            <w:r>
              <w:rPr>
                <w:sz w:val="17"/>
                <w:lang w:eastAsia="zh-CN"/>
              </w:rPr>
              <w:t>ZigBee协调器、路由器、终端节点、中心网关</w:t>
            </w:r>
          </w:p>
        </w:tc>
        <w:tc>
          <w:tcPr>
            <w:tcW w:w="2551" w:type="dxa"/>
            <w:tcMar>
              <w:top w:w="100" w:type="dxa"/>
              <w:left w:w="140" w:type="dxa"/>
              <w:bottom w:w="100" w:type="dxa"/>
              <w:right w:w="140" w:type="dxa"/>
            </w:tcMar>
            <w:vAlign w:val="center"/>
          </w:tcPr>
          <w:p w14:paraId="315BA5C3" w14:textId="77777777" w:rsidR="003B3CA7" w:rsidRDefault="00000000">
            <w:pPr>
              <w:spacing w:line="300" w:lineRule="auto"/>
              <w:rPr>
                <w:rFonts w:hint="eastAsia"/>
                <w:lang w:eastAsia="zh-CN"/>
              </w:rPr>
            </w:pPr>
            <w:r>
              <w:rPr>
                <w:sz w:val="17"/>
                <w:lang w:eastAsia="zh-CN"/>
              </w:rPr>
              <w:t>节点入网退网、点播/组播/广播、网络自愈、多节点数据汇聚、低功耗终端实验。</w:t>
            </w:r>
          </w:p>
        </w:tc>
        <w:tc>
          <w:tcPr>
            <w:tcW w:w="2268" w:type="dxa"/>
            <w:tcMar>
              <w:top w:w="100" w:type="dxa"/>
              <w:left w:w="140" w:type="dxa"/>
              <w:bottom w:w="100" w:type="dxa"/>
              <w:right w:w="140" w:type="dxa"/>
            </w:tcMar>
            <w:vAlign w:val="center"/>
          </w:tcPr>
          <w:p w14:paraId="23F30973" w14:textId="77777777" w:rsidR="003B3CA7" w:rsidRDefault="00000000">
            <w:pPr>
              <w:spacing w:line="300" w:lineRule="auto"/>
              <w:rPr>
                <w:rFonts w:hint="eastAsia"/>
                <w:lang w:eastAsia="zh-CN"/>
              </w:rPr>
            </w:pPr>
            <w:r>
              <w:rPr>
                <w:sz w:val="17"/>
                <w:lang w:eastAsia="zh-CN"/>
              </w:rPr>
              <w:t>掌握无线传感网络拓扑、节点角色、数据汇聚和组网调试能力。</w:t>
            </w:r>
          </w:p>
        </w:tc>
      </w:tr>
      <w:tr w:rsidR="003B3CA7" w14:paraId="382F9022" w14:textId="77777777">
        <w:trPr>
          <w:cantSplit/>
          <w:jc w:val="center"/>
        </w:trPr>
        <w:tc>
          <w:tcPr>
            <w:tcW w:w="1701" w:type="dxa"/>
            <w:tcMar>
              <w:top w:w="100" w:type="dxa"/>
              <w:left w:w="140" w:type="dxa"/>
              <w:bottom w:w="100" w:type="dxa"/>
              <w:right w:w="140" w:type="dxa"/>
            </w:tcMar>
            <w:vAlign w:val="center"/>
          </w:tcPr>
          <w:p w14:paraId="4959C012" w14:textId="77777777" w:rsidR="003B3CA7" w:rsidRDefault="00000000">
            <w:pPr>
              <w:spacing w:line="300" w:lineRule="auto"/>
              <w:jc w:val="center"/>
              <w:rPr>
                <w:rFonts w:hint="eastAsia"/>
              </w:rPr>
            </w:pPr>
            <w:r>
              <w:rPr>
                <w:sz w:val="17"/>
              </w:rPr>
              <w:t>物联网通信技术</w:t>
            </w:r>
          </w:p>
        </w:tc>
        <w:tc>
          <w:tcPr>
            <w:tcW w:w="2324" w:type="dxa"/>
            <w:tcMar>
              <w:top w:w="100" w:type="dxa"/>
              <w:left w:w="140" w:type="dxa"/>
              <w:bottom w:w="100" w:type="dxa"/>
              <w:right w:w="140" w:type="dxa"/>
            </w:tcMar>
            <w:vAlign w:val="center"/>
          </w:tcPr>
          <w:p w14:paraId="132A5D9D" w14:textId="77777777" w:rsidR="003B3CA7" w:rsidRDefault="00000000">
            <w:pPr>
              <w:spacing w:line="300" w:lineRule="auto"/>
              <w:rPr>
                <w:rFonts w:hint="eastAsia"/>
              </w:rPr>
            </w:pPr>
            <w:r>
              <w:rPr>
                <w:sz w:val="17"/>
              </w:rPr>
              <w:t>WiFi、4G、BLE、LoRa、NB-IoT/Cat.1、MQTT/HTTP/TCP/UDP/Modbus</w:t>
            </w:r>
          </w:p>
        </w:tc>
        <w:tc>
          <w:tcPr>
            <w:tcW w:w="2551" w:type="dxa"/>
            <w:tcMar>
              <w:top w:w="100" w:type="dxa"/>
              <w:left w:w="140" w:type="dxa"/>
              <w:bottom w:w="100" w:type="dxa"/>
              <w:right w:w="140" w:type="dxa"/>
            </w:tcMar>
            <w:vAlign w:val="center"/>
          </w:tcPr>
          <w:p w14:paraId="5B56192A" w14:textId="77777777" w:rsidR="003B3CA7" w:rsidRDefault="00000000">
            <w:pPr>
              <w:spacing w:line="300" w:lineRule="auto"/>
              <w:rPr>
                <w:rFonts w:hint="eastAsia"/>
                <w:lang w:eastAsia="zh-CN"/>
              </w:rPr>
            </w:pPr>
            <w:r>
              <w:rPr>
                <w:sz w:val="17"/>
                <w:lang w:eastAsia="zh-CN"/>
              </w:rPr>
              <w:t>WiFi配网、4G远程接入、BLE近场交互、LoRa远距采集、NB-IoT数据上传、MQTT主题设计。</w:t>
            </w:r>
          </w:p>
        </w:tc>
        <w:tc>
          <w:tcPr>
            <w:tcW w:w="2268" w:type="dxa"/>
            <w:tcMar>
              <w:top w:w="100" w:type="dxa"/>
              <w:left w:w="140" w:type="dxa"/>
              <w:bottom w:w="100" w:type="dxa"/>
              <w:right w:w="140" w:type="dxa"/>
            </w:tcMar>
            <w:vAlign w:val="center"/>
          </w:tcPr>
          <w:p w14:paraId="111044E4" w14:textId="77777777" w:rsidR="003B3CA7" w:rsidRDefault="00000000">
            <w:pPr>
              <w:spacing w:line="300" w:lineRule="auto"/>
              <w:rPr>
                <w:rFonts w:hint="eastAsia"/>
                <w:lang w:eastAsia="zh-CN"/>
              </w:rPr>
            </w:pPr>
            <w:r>
              <w:rPr>
                <w:sz w:val="17"/>
                <w:lang w:eastAsia="zh-CN"/>
              </w:rPr>
              <w:t>理解多制式通信适用场景，完成联网配置、协议接入和数据传输。</w:t>
            </w:r>
          </w:p>
        </w:tc>
      </w:tr>
      <w:tr w:rsidR="003B3CA7" w14:paraId="5C461B14" w14:textId="77777777">
        <w:trPr>
          <w:cantSplit/>
          <w:jc w:val="center"/>
        </w:trPr>
        <w:tc>
          <w:tcPr>
            <w:tcW w:w="1701" w:type="dxa"/>
            <w:tcMar>
              <w:top w:w="100" w:type="dxa"/>
              <w:left w:w="140" w:type="dxa"/>
              <w:bottom w:w="100" w:type="dxa"/>
              <w:right w:w="140" w:type="dxa"/>
            </w:tcMar>
            <w:vAlign w:val="center"/>
          </w:tcPr>
          <w:p w14:paraId="13B92FC3" w14:textId="77777777" w:rsidR="003B3CA7" w:rsidRDefault="00000000">
            <w:pPr>
              <w:spacing w:line="300" w:lineRule="auto"/>
              <w:jc w:val="center"/>
              <w:rPr>
                <w:rFonts w:hint="eastAsia"/>
                <w:lang w:eastAsia="zh-CN"/>
              </w:rPr>
            </w:pPr>
            <w:r>
              <w:rPr>
                <w:sz w:val="17"/>
                <w:lang w:eastAsia="zh-CN"/>
              </w:rPr>
              <w:t>物联网设备安装与调试</w:t>
            </w:r>
          </w:p>
        </w:tc>
        <w:tc>
          <w:tcPr>
            <w:tcW w:w="2324" w:type="dxa"/>
            <w:tcMar>
              <w:top w:w="100" w:type="dxa"/>
              <w:left w:w="140" w:type="dxa"/>
              <w:bottom w:w="100" w:type="dxa"/>
              <w:right w:w="140" w:type="dxa"/>
            </w:tcMar>
            <w:vAlign w:val="center"/>
          </w:tcPr>
          <w:p w14:paraId="426A0349" w14:textId="77777777" w:rsidR="003B3CA7" w:rsidRDefault="00000000">
            <w:pPr>
              <w:spacing w:line="300" w:lineRule="auto"/>
              <w:rPr>
                <w:rFonts w:hint="eastAsia"/>
                <w:lang w:eastAsia="zh-CN"/>
              </w:rPr>
            </w:pPr>
            <w:r>
              <w:rPr>
                <w:sz w:val="17"/>
                <w:lang w:eastAsia="zh-CN"/>
              </w:rPr>
              <w:t>模块化实验箱、25组工位、线材、电源、网络设备、资产编号体系</w:t>
            </w:r>
          </w:p>
        </w:tc>
        <w:tc>
          <w:tcPr>
            <w:tcW w:w="2551" w:type="dxa"/>
            <w:tcMar>
              <w:top w:w="100" w:type="dxa"/>
              <w:left w:w="140" w:type="dxa"/>
              <w:bottom w:w="100" w:type="dxa"/>
              <w:right w:w="140" w:type="dxa"/>
            </w:tcMar>
            <w:vAlign w:val="center"/>
          </w:tcPr>
          <w:p w14:paraId="780CF13E" w14:textId="77777777" w:rsidR="003B3CA7" w:rsidRDefault="00000000">
            <w:pPr>
              <w:spacing w:line="300" w:lineRule="auto"/>
              <w:rPr>
                <w:rFonts w:hint="eastAsia"/>
                <w:lang w:eastAsia="zh-CN"/>
              </w:rPr>
            </w:pPr>
            <w:r>
              <w:rPr>
                <w:sz w:val="17"/>
                <w:lang w:eastAsia="zh-CN"/>
              </w:rPr>
              <w:t>模块安装与拆换、接口识别、串口枚举、网络配置、设备清点、常见故障排查。</w:t>
            </w:r>
          </w:p>
        </w:tc>
        <w:tc>
          <w:tcPr>
            <w:tcW w:w="2268" w:type="dxa"/>
            <w:tcMar>
              <w:top w:w="100" w:type="dxa"/>
              <w:left w:w="140" w:type="dxa"/>
              <w:bottom w:w="100" w:type="dxa"/>
              <w:right w:w="140" w:type="dxa"/>
            </w:tcMar>
            <w:vAlign w:val="center"/>
          </w:tcPr>
          <w:p w14:paraId="238FBCAE" w14:textId="77777777" w:rsidR="003B3CA7" w:rsidRDefault="00000000">
            <w:pPr>
              <w:spacing w:line="300" w:lineRule="auto"/>
              <w:rPr>
                <w:rFonts w:hint="eastAsia"/>
                <w:lang w:eastAsia="zh-CN"/>
              </w:rPr>
            </w:pPr>
            <w:r>
              <w:rPr>
                <w:sz w:val="17"/>
                <w:lang w:eastAsia="zh-CN"/>
              </w:rPr>
              <w:t>训练现场安装、规范接线、联调记录、安全操作和交付文档能力。</w:t>
            </w:r>
          </w:p>
        </w:tc>
      </w:tr>
      <w:tr w:rsidR="003B3CA7" w14:paraId="5051C78A" w14:textId="77777777">
        <w:trPr>
          <w:cantSplit/>
          <w:jc w:val="center"/>
        </w:trPr>
        <w:tc>
          <w:tcPr>
            <w:tcW w:w="1701" w:type="dxa"/>
            <w:tcMar>
              <w:top w:w="100" w:type="dxa"/>
              <w:left w:w="140" w:type="dxa"/>
              <w:bottom w:w="100" w:type="dxa"/>
              <w:right w:w="140" w:type="dxa"/>
            </w:tcMar>
            <w:vAlign w:val="center"/>
          </w:tcPr>
          <w:p w14:paraId="0889AD21" w14:textId="77777777" w:rsidR="003B3CA7" w:rsidRDefault="00000000">
            <w:pPr>
              <w:spacing w:line="300" w:lineRule="auto"/>
              <w:jc w:val="center"/>
              <w:rPr>
                <w:rFonts w:hint="eastAsia"/>
              </w:rPr>
            </w:pPr>
            <w:r>
              <w:rPr>
                <w:sz w:val="17"/>
              </w:rPr>
              <w:t>边缘网关与协议转换</w:t>
            </w:r>
          </w:p>
        </w:tc>
        <w:tc>
          <w:tcPr>
            <w:tcW w:w="2324" w:type="dxa"/>
            <w:tcMar>
              <w:top w:w="100" w:type="dxa"/>
              <w:left w:w="140" w:type="dxa"/>
              <w:bottom w:w="100" w:type="dxa"/>
              <w:right w:w="140" w:type="dxa"/>
            </w:tcMar>
            <w:vAlign w:val="center"/>
          </w:tcPr>
          <w:p w14:paraId="24C37CD1" w14:textId="77777777" w:rsidR="003B3CA7" w:rsidRDefault="00000000">
            <w:pPr>
              <w:spacing w:line="300" w:lineRule="auto"/>
              <w:rPr>
                <w:rFonts w:hint="eastAsia"/>
                <w:lang w:eastAsia="zh-CN"/>
              </w:rPr>
            </w:pPr>
            <w:r>
              <w:rPr>
                <w:sz w:val="17"/>
                <w:lang w:eastAsia="zh-CN"/>
              </w:rPr>
              <w:t>中心网关、七寸触控终端、ZigBee节点、Modbus设备、MQTT/HTTP接口</w:t>
            </w:r>
          </w:p>
        </w:tc>
        <w:tc>
          <w:tcPr>
            <w:tcW w:w="2551" w:type="dxa"/>
            <w:tcMar>
              <w:top w:w="100" w:type="dxa"/>
              <w:left w:w="140" w:type="dxa"/>
              <w:bottom w:w="100" w:type="dxa"/>
              <w:right w:w="140" w:type="dxa"/>
            </w:tcMar>
            <w:vAlign w:val="center"/>
          </w:tcPr>
          <w:p w14:paraId="7A982FBF" w14:textId="77777777" w:rsidR="003B3CA7" w:rsidRDefault="00000000">
            <w:pPr>
              <w:spacing w:line="300" w:lineRule="auto"/>
              <w:rPr>
                <w:rFonts w:hint="eastAsia"/>
                <w:lang w:eastAsia="zh-CN"/>
              </w:rPr>
            </w:pPr>
            <w:r>
              <w:rPr>
                <w:sz w:val="17"/>
                <w:lang w:eastAsia="zh-CN"/>
              </w:rPr>
              <w:t>ZigBee数据汇聚、Modbus RTU/TCP接入、协议转换、本地缓存、断网续传、本地触控看板。</w:t>
            </w:r>
          </w:p>
        </w:tc>
        <w:tc>
          <w:tcPr>
            <w:tcW w:w="2268" w:type="dxa"/>
            <w:tcMar>
              <w:top w:w="100" w:type="dxa"/>
              <w:left w:w="140" w:type="dxa"/>
              <w:bottom w:w="100" w:type="dxa"/>
              <w:right w:w="140" w:type="dxa"/>
            </w:tcMar>
            <w:vAlign w:val="center"/>
          </w:tcPr>
          <w:p w14:paraId="3B6C99B7" w14:textId="77777777" w:rsidR="003B3CA7" w:rsidRDefault="00000000">
            <w:pPr>
              <w:spacing w:line="300" w:lineRule="auto"/>
              <w:rPr>
                <w:rFonts w:hint="eastAsia"/>
                <w:lang w:eastAsia="zh-CN"/>
              </w:rPr>
            </w:pPr>
            <w:r>
              <w:rPr>
                <w:sz w:val="17"/>
                <w:lang w:eastAsia="zh-CN"/>
              </w:rPr>
              <w:t>掌握边缘侧设备汇聚、协议适配、规则判定和现场运维能力。</w:t>
            </w:r>
          </w:p>
        </w:tc>
      </w:tr>
      <w:tr w:rsidR="003B3CA7" w14:paraId="7EC1A281" w14:textId="77777777">
        <w:trPr>
          <w:cantSplit/>
          <w:jc w:val="center"/>
        </w:trPr>
        <w:tc>
          <w:tcPr>
            <w:tcW w:w="1701" w:type="dxa"/>
            <w:tcMar>
              <w:top w:w="100" w:type="dxa"/>
              <w:left w:w="140" w:type="dxa"/>
              <w:bottom w:w="100" w:type="dxa"/>
              <w:right w:w="140" w:type="dxa"/>
            </w:tcMar>
            <w:vAlign w:val="center"/>
          </w:tcPr>
          <w:p w14:paraId="6C60CC9A" w14:textId="77777777" w:rsidR="003B3CA7" w:rsidRDefault="00000000">
            <w:pPr>
              <w:spacing w:line="300" w:lineRule="auto"/>
              <w:jc w:val="center"/>
              <w:rPr>
                <w:rFonts w:hint="eastAsia"/>
              </w:rPr>
            </w:pPr>
            <w:r>
              <w:rPr>
                <w:sz w:val="17"/>
              </w:rPr>
              <w:t>AIoT云平台应用</w:t>
            </w:r>
          </w:p>
        </w:tc>
        <w:tc>
          <w:tcPr>
            <w:tcW w:w="2324" w:type="dxa"/>
            <w:tcMar>
              <w:top w:w="100" w:type="dxa"/>
              <w:left w:w="140" w:type="dxa"/>
              <w:bottom w:w="100" w:type="dxa"/>
              <w:right w:w="140" w:type="dxa"/>
            </w:tcMar>
            <w:vAlign w:val="center"/>
          </w:tcPr>
          <w:p w14:paraId="5896171F" w14:textId="77777777" w:rsidR="003B3CA7" w:rsidRDefault="00000000">
            <w:pPr>
              <w:spacing w:line="300" w:lineRule="auto"/>
              <w:rPr>
                <w:rFonts w:hint="eastAsia"/>
                <w:lang w:eastAsia="zh-CN"/>
              </w:rPr>
            </w:pPr>
            <w:r>
              <w:rPr>
                <w:sz w:val="17"/>
                <w:lang w:eastAsia="zh-CN"/>
              </w:rPr>
              <w:t>AIoT教学云平台、真实设备、虚拟设备、规则引擎、教学评价模块</w:t>
            </w:r>
          </w:p>
        </w:tc>
        <w:tc>
          <w:tcPr>
            <w:tcW w:w="2551" w:type="dxa"/>
            <w:tcMar>
              <w:top w:w="100" w:type="dxa"/>
              <w:left w:w="140" w:type="dxa"/>
              <w:bottom w:w="100" w:type="dxa"/>
              <w:right w:w="140" w:type="dxa"/>
            </w:tcMar>
            <w:vAlign w:val="center"/>
          </w:tcPr>
          <w:p w14:paraId="1101DEC0" w14:textId="77777777" w:rsidR="003B3CA7" w:rsidRDefault="00000000">
            <w:pPr>
              <w:spacing w:line="300" w:lineRule="auto"/>
              <w:rPr>
                <w:rFonts w:hint="eastAsia"/>
                <w:lang w:eastAsia="zh-CN"/>
              </w:rPr>
            </w:pPr>
            <w:r>
              <w:rPr>
                <w:sz w:val="17"/>
                <w:lang w:eastAsia="zh-CN"/>
              </w:rPr>
              <w:t>产品建模、设备密钥配置、属性上报、事件记录、命令下发、报警规则、班级任务与报告批阅。</w:t>
            </w:r>
          </w:p>
        </w:tc>
        <w:tc>
          <w:tcPr>
            <w:tcW w:w="2268" w:type="dxa"/>
            <w:tcMar>
              <w:top w:w="100" w:type="dxa"/>
              <w:left w:w="140" w:type="dxa"/>
              <w:bottom w:w="100" w:type="dxa"/>
              <w:right w:w="140" w:type="dxa"/>
            </w:tcMar>
            <w:vAlign w:val="center"/>
          </w:tcPr>
          <w:p w14:paraId="0FCB211A" w14:textId="77777777" w:rsidR="003B3CA7" w:rsidRDefault="00000000">
            <w:pPr>
              <w:spacing w:line="300" w:lineRule="auto"/>
              <w:rPr>
                <w:rFonts w:hint="eastAsia"/>
                <w:lang w:eastAsia="zh-CN"/>
              </w:rPr>
            </w:pPr>
            <w:r>
              <w:rPr>
                <w:sz w:val="17"/>
                <w:lang w:eastAsia="zh-CN"/>
              </w:rPr>
              <w:t>掌握平台配置、设备管理、数据可视化、规则联动和教学过程评价。</w:t>
            </w:r>
          </w:p>
        </w:tc>
      </w:tr>
      <w:tr w:rsidR="003B3CA7" w14:paraId="3CC9992D" w14:textId="77777777">
        <w:trPr>
          <w:cantSplit/>
          <w:jc w:val="center"/>
        </w:trPr>
        <w:tc>
          <w:tcPr>
            <w:tcW w:w="1701" w:type="dxa"/>
            <w:tcMar>
              <w:top w:w="100" w:type="dxa"/>
              <w:left w:w="140" w:type="dxa"/>
              <w:bottom w:w="100" w:type="dxa"/>
              <w:right w:w="140" w:type="dxa"/>
            </w:tcMar>
            <w:vAlign w:val="center"/>
          </w:tcPr>
          <w:p w14:paraId="65843AAD" w14:textId="77777777" w:rsidR="003B3CA7" w:rsidRDefault="00000000">
            <w:pPr>
              <w:spacing w:line="300" w:lineRule="auto"/>
              <w:jc w:val="center"/>
              <w:rPr>
                <w:rFonts w:hint="eastAsia"/>
              </w:rPr>
            </w:pPr>
            <w:r>
              <w:rPr>
                <w:sz w:val="17"/>
              </w:rPr>
              <w:t>数据采集与可视化</w:t>
            </w:r>
          </w:p>
        </w:tc>
        <w:tc>
          <w:tcPr>
            <w:tcW w:w="2324" w:type="dxa"/>
            <w:tcMar>
              <w:top w:w="100" w:type="dxa"/>
              <w:left w:w="140" w:type="dxa"/>
              <w:bottom w:w="100" w:type="dxa"/>
              <w:right w:w="140" w:type="dxa"/>
            </w:tcMar>
            <w:vAlign w:val="center"/>
          </w:tcPr>
          <w:p w14:paraId="1CCBFCF4" w14:textId="77777777" w:rsidR="003B3CA7" w:rsidRDefault="00000000">
            <w:pPr>
              <w:spacing w:line="300" w:lineRule="auto"/>
              <w:rPr>
                <w:rFonts w:hint="eastAsia"/>
                <w:lang w:eastAsia="zh-CN"/>
              </w:rPr>
            </w:pPr>
            <w:r>
              <w:rPr>
                <w:sz w:val="17"/>
                <w:lang w:eastAsia="zh-CN"/>
              </w:rPr>
              <w:t>传感器包、边缘网关、AIoT平台、项目大屏、历史数据查询</w:t>
            </w:r>
          </w:p>
        </w:tc>
        <w:tc>
          <w:tcPr>
            <w:tcW w:w="2551" w:type="dxa"/>
            <w:tcMar>
              <w:top w:w="100" w:type="dxa"/>
              <w:left w:w="140" w:type="dxa"/>
              <w:bottom w:w="100" w:type="dxa"/>
              <w:right w:w="140" w:type="dxa"/>
            </w:tcMar>
            <w:vAlign w:val="center"/>
          </w:tcPr>
          <w:p w14:paraId="58B3EB04" w14:textId="77777777" w:rsidR="003B3CA7" w:rsidRDefault="00000000">
            <w:pPr>
              <w:spacing w:line="300" w:lineRule="auto"/>
              <w:rPr>
                <w:rFonts w:hint="eastAsia"/>
                <w:lang w:eastAsia="zh-CN"/>
              </w:rPr>
            </w:pPr>
            <w:r>
              <w:rPr>
                <w:sz w:val="17"/>
                <w:lang w:eastAsia="zh-CN"/>
              </w:rPr>
              <w:t>实时数据卡片、历史曲线、仪表盘、报警列表、项目大屏、实验数据导出与报告分析。</w:t>
            </w:r>
          </w:p>
        </w:tc>
        <w:tc>
          <w:tcPr>
            <w:tcW w:w="2268" w:type="dxa"/>
            <w:tcMar>
              <w:top w:w="100" w:type="dxa"/>
              <w:left w:w="140" w:type="dxa"/>
              <w:bottom w:w="100" w:type="dxa"/>
              <w:right w:w="140" w:type="dxa"/>
            </w:tcMar>
            <w:vAlign w:val="center"/>
          </w:tcPr>
          <w:p w14:paraId="094BD225" w14:textId="77777777" w:rsidR="003B3CA7" w:rsidRDefault="00000000">
            <w:pPr>
              <w:spacing w:line="300" w:lineRule="auto"/>
              <w:rPr>
                <w:rFonts w:hint="eastAsia"/>
                <w:lang w:eastAsia="zh-CN"/>
              </w:rPr>
            </w:pPr>
            <w:r>
              <w:rPr>
                <w:sz w:val="17"/>
                <w:lang w:eastAsia="zh-CN"/>
              </w:rPr>
              <w:t>形成数据采集、清洗观察、图表表达和工程报告撰写能力。</w:t>
            </w:r>
          </w:p>
        </w:tc>
      </w:tr>
      <w:tr w:rsidR="003B3CA7" w14:paraId="3DE50143" w14:textId="77777777">
        <w:trPr>
          <w:cantSplit/>
          <w:jc w:val="center"/>
        </w:trPr>
        <w:tc>
          <w:tcPr>
            <w:tcW w:w="1701" w:type="dxa"/>
            <w:tcMar>
              <w:top w:w="100" w:type="dxa"/>
              <w:left w:w="140" w:type="dxa"/>
              <w:bottom w:w="100" w:type="dxa"/>
              <w:right w:w="140" w:type="dxa"/>
            </w:tcMar>
            <w:vAlign w:val="center"/>
          </w:tcPr>
          <w:p w14:paraId="1D0634FB" w14:textId="77777777" w:rsidR="003B3CA7" w:rsidRDefault="00000000">
            <w:pPr>
              <w:spacing w:line="300" w:lineRule="auto"/>
              <w:jc w:val="center"/>
              <w:rPr>
                <w:rFonts w:hint="eastAsia"/>
              </w:rPr>
            </w:pPr>
            <w:r>
              <w:rPr>
                <w:sz w:val="17"/>
              </w:rPr>
              <w:t>OpenHarmony轻量设备开发</w:t>
            </w:r>
          </w:p>
        </w:tc>
        <w:tc>
          <w:tcPr>
            <w:tcW w:w="2324" w:type="dxa"/>
            <w:tcMar>
              <w:top w:w="100" w:type="dxa"/>
              <w:left w:w="140" w:type="dxa"/>
              <w:bottom w:w="100" w:type="dxa"/>
              <w:right w:w="140" w:type="dxa"/>
            </w:tcMar>
            <w:vAlign w:val="center"/>
          </w:tcPr>
          <w:p w14:paraId="122B4EAA" w14:textId="77777777" w:rsidR="003B3CA7" w:rsidRDefault="00000000">
            <w:pPr>
              <w:spacing w:line="300" w:lineRule="auto"/>
              <w:rPr>
                <w:rFonts w:hint="eastAsia"/>
              </w:rPr>
            </w:pPr>
            <w:r>
              <w:rPr>
                <w:sz w:val="17"/>
              </w:rPr>
              <w:t>OpenHarmony扩展模块、DevEco工程环境、WiFi模块、云平台接口</w:t>
            </w:r>
          </w:p>
        </w:tc>
        <w:tc>
          <w:tcPr>
            <w:tcW w:w="2551" w:type="dxa"/>
            <w:tcMar>
              <w:top w:w="100" w:type="dxa"/>
              <w:left w:w="140" w:type="dxa"/>
              <w:bottom w:w="100" w:type="dxa"/>
              <w:right w:w="140" w:type="dxa"/>
            </w:tcMar>
            <w:vAlign w:val="center"/>
          </w:tcPr>
          <w:p w14:paraId="22757C31" w14:textId="77777777" w:rsidR="003B3CA7" w:rsidRDefault="00000000">
            <w:pPr>
              <w:spacing w:line="300" w:lineRule="auto"/>
              <w:rPr>
                <w:rFonts w:hint="eastAsia"/>
                <w:lang w:eastAsia="zh-CN"/>
              </w:rPr>
            </w:pPr>
            <w:r>
              <w:rPr>
                <w:sz w:val="17"/>
                <w:lang w:eastAsia="zh-CN"/>
              </w:rPr>
              <w:t>工程创建、GPIO控制、WiFi配网、设备状态上传、云端命令下发、鸿蒙节点联动。</w:t>
            </w:r>
          </w:p>
        </w:tc>
        <w:tc>
          <w:tcPr>
            <w:tcW w:w="2268" w:type="dxa"/>
            <w:tcMar>
              <w:top w:w="100" w:type="dxa"/>
              <w:left w:w="140" w:type="dxa"/>
              <w:bottom w:w="100" w:type="dxa"/>
              <w:right w:w="140" w:type="dxa"/>
            </w:tcMar>
            <w:vAlign w:val="center"/>
          </w:tcPr>
          <w:p w14:paraId="102A32A1" w14:textId="77777777" w:rsidR="003B3CA7" w:rsidRDefault="00000000">
            <w:pPr>
              <w:spacing w:line="300" w:lineRule="auto"/>
              <w:rPr>
                <w:rFonts w:hint="eastAsia"/>
                <w:lang w:eastAsia="zh-CN"/>
              </w:rPr>
            </w:pPr>
            <w:r>
              <w:rPr>
                <w:sz w:val="17"/>
                <w:lang w:eastAsia="zh-CN"/>
              </w:rPr>
              <w:t>掌握鸿蒙轻量设备开发流程、外设调用、联网接入和生态创新基础。</w:t>
            </w:r>
          </w:p>
        </w:tc>
      </w:tr>
      <w:tr w:rsidR="003B3CA7" w14:paraId="1B51F68F" w14:textId="77777777">
        <w:trPr>
          <w:cantSplit/>
          <w:jc w:val="center"/>
        </w:trPr>
        <w:tc>
          <w:tcPr>
            <w:tcW w:w="1701" w:type="dxa"/>
            <w:tcMar>
              <w:top w:w="100" w:type="dxa"/>
              <w:left w:w="140" w:type="dxa"/>
              <w:bottom w:w="100" w:type="dxa"/>
              <w:right w:w="140" w:type="dxa"/>
            </w:tcMar>
            <w:vAlign w:val="center"/>
          </w:tcPr>
          <w:p w14:paraId="156E38B7" w14:textId="77777777" w:rsidR="003B3CA7" w:rsidRDefault="00000000">
            <w:pPr>
              <w:spacing w:line="300" w:lineRule="auto"/>
              <w:jc w:val="center"/>
              <w:rPr>
                <w:rFonts w:hint="eastAsia"/>
                <w:lang w:eastAsia="zh-CN"/>
              </w:rPr>
            </w:pPr>
            <w:r>
              <w:rPr>
                <w:sz w:val="17"/>
                <w:lang w:eastAsia="zh-CN"/>
              </w:rPr>
              <w:t>物联网系统集成与项目实践</w:t>
            </w:r>
          </w:p>
        </w:tc>
        <w:tc>
          <w:tcPr>
            <w:tcW w:w="2324" w:type="dxa"/>
            <w:tcMar>
              <w:top w:w="100" w:type="dxa"/>
              <w:left w:w="140" w:type="dxa"/>
              <w:bottom w:w="100" w:type="dxa"/>
              <w:right w:w="140" w:type="dxa"/>
            </w:tcMar>
            <w:vAlign w:val="center"/>
          </w:tcPr>
          <w:p w14:paraId="408281FF" w14:textId="77777777" w:rsidR="003B3CA7" w:rsidRDefault="00000000">
            <w:pPr>
              <w:spacing w:line="300" w:lineRule="auto"/>
              <w:rPr>
                <w:rFonts w:hint="eastAsia"/>
                <w:lang w:eastAsia="zh-CN"/>
              </w:rPr>
            </w:pPr>
            <w:r>
              <w:rPr>
                <w:sz w:val="17"/>
                <w:lang w:eastAsia="zh-CN"/>
              </w:rPr>
              <w:t>实验箱、主控/通信/传感/RFID/执行器包、网关、AIoT平台、行业套件</w:t>
            </w:r>
          </w:p>
        </w:tc>
        <w:tc>
          <w:tcPr>
            <w:tcW w:w="2551" w:type="dxa"/>
            <w:tcMar>
              <w:top w:w="100" w:type="dxa"/>
              <w:left w:w="140" w:type="dxa"/>
              <w:bottom w:w="100" w:type="dxa"/>
              <w:right w:w="140" w:type="dxa"/>
            </w:tcMar>
            <w:vAlign w:val="center"/>
          </w:tcPr>
          <w:p w14:paraId="69C1F258" w14:textId="77777777" w:rsidR="003B3CA7" w:rsidRDefault="00000000">
            <w:pPr>
              <w:spacing w:line="300" w:lineRule="auto"/>
              <w:rPr>
                <w:rFonts w:hint="eastAsia"/>
                <w:lang w:eastAsia="zh-CN"/>
              </w:rPr>
            </w:pPr>
            <w:r>
              <w:rPr>
                <w:sz w:val="17"/>
                <w:lang w:eastAsia="zh-CN"/>
              </w:rPr>
              <w:t>智能家居、智慧农业、智慧养殖、微生物发酵环境监测、资产识别等综合项目。</w:t>
            </w:r>
          </w:p>
        </w:tc>
        <w:tc>
          <w:tcPr>
            <w:tcW w:w="2268" w:type="dxa"/>
            <w:tcMar>
              <w:top w:w="100" w:type="dxa"/>
              <w:left w:w="140" w:type="dxa"/>
              <w:bottom w:w="100" w:type="dxa"/>
              <w:right w:w="140" w:type="dxa"/>
            </w:tcMar>
            <w:vAlign w:val="center"/>
          </w:tcPr>
          <w:p w14:paraId="507B0A96" w14:textId="77777777" w:rsidR="003B3CA7" w:rsidRDefault="00000000">
            <w:pPr>
              <w:spacing w:line="300" w:lineRule="auto"/>
              <w:rPr>
                <w:rFonts w:hint="eastAsia"/>
                <w:lang w:eastAsia="zh-CN"/>
              </w:rPr>
            </w:pPr>
            <w:r>
              <w:rPr>
                <w:sz w:val="17"/>
                <w:lang w:eastAsia="zh-CN"/>
              </w:rPr>
              <w:t>完成需求分析、方案设计、软硬件联调、平台配置、项目展示和验收交付。</w:t>
            </w:r>
          </w:p>
        </w:tc>
      </w:tr>
      <w:tr w:rsidR="003B3CA7" w14:paraId="351C3691" w14:textId="77777777">
        <w:trPr>
          <w:cantSplit/>
          <w:jc w:val="center"/>
        </w:trPr>
        <w:tc>
          <w:tcPr>
            <w:tcW w:w="1701" w:type="dxa"/>
            <w:tcMar>
              <w:top w:w="100" w:type="dxa"/>
              <w:left w:w="140" w:type="dxa"/>
              <w:bottom w:w="100" w:type="dxa"/>
              <w:right w:w="140" w:type="dxa"/>
            </w:tcMar>
            <w:vAlign w:val="center"/>
          </w:tcPr>
          <w:p w14:paraId="326C8C2A" w14:textId="77777777" w:rsidR="003B3CA7" w:rsidRDefault="00000000">
            <w:pPr>
              <w:spacing w:line="300" w:lineRule="auto"/>
              <w:jc w:val="center"/>
              <w:rPr>
                <w:rFonts w:hint="eastAsia"/>
                <w:lang w:eastAsia="zh-CN"/>
              </w:rPr>
            </w:pPr>
            <w:r>
              <w:rPr>
                <w:sz w:val="17"/>
                <w:lang w:eastAsia="zh-CN"/>
              </w:rPr>
              <w:t>毕业设计/岗位综合实训</w:t>
            </w:r>
          </w:p>
        </w:tc>
        <w:tc>
          <w:tcPr>
            <w:tcW w:w="2324" w:type="dxa"/>
            <w:tcMar>
              <w:top w:w="100" w:type="dxa"/>
              <w:left w:w="140" w:type="dxa"/>
              <w:bottom w:w="100" w:type="dxa"/>
              <w:right w:w="140" w:type="dxa"/>
            </w:tcMar>
            <w:vAlign w:val="center"/>
          </w:tcPr>
          <w:p w14:paraId="0949F44A" w14:textId="77777777" w:rsidR="003B3CA7" w:rsidRDefault="00000000">
            <w:pPr>
              <w:spacing w:line="300" w:lineRule="auto"/>
              <w:rPr>
                <w:rFonts w:hint="eastAsia"/>
                <w:lang w:eastAsia="zh-CN"/>
              </w:rPr>
            </w:pPr>
            <w:r>
              <w:rPr>
                <w:sz w:val="17"/>
                <w:lang w:eastAsia="zh-CN"/>
              </w:rPr>
              <w:t>完整实训室环境、开放接口、课程资源、项目模板、报告与答辩模板</w:t>
            </w:r>
          </w:p>
        </w:tc>
        <w:tc>
          <w:tcPr>
            <w:tcW w:w="2551" w:type="dxa"/>
            <w:tcMar>
              <w:top w:w="100" w:type="dxa"/>
              <w:left w:w="140" w:type="dxa"/>
              <w:bottom w:w="100" w:type="dxa"/>
              <w:right w:w="140" w:type="dxa"/>
            </w:tcMar>
            <w:vAlign w:val="center"/>
          </w:tcPr>
          <w:p w14:paraId="752D63DE" w14:textId="77777777" w:rsidR="003B3CA7" w:rsidRDefault="00000000">
            <w:pPr>
              <w:spacing w:line="300" w:lineRule="auto"/>
              <w:rPr>
                <w:rFonts w:hint="eastAsia"/>
                <w:lang w:eastAsia="zh-CN"/>
              </w:rPr>
            </w:pPr>
            <w:r>
              <w:rPr>
                <w:sz w:val="17"/>
                <w:lang w:eastAsia="zh-CN"/>
              </w:rPr>
              <w:t>自选行业场景方案设计、原型搭建、故障排查、数据看板、成果演示和毕业答辩。</w:t>
            </w:r>
          </w:p>
        </w:tc>
        <w:tc>
          <w:tcPr>
            <w:tcW w:w="2268" w:type="dxa"/>
            <w:tcMar>
              <w:top w:w="100" w:type="dxa"/>
              <w:left w:w="140" w:type="dxa"/>
              <w:bottom w:w="100" w:type="dxa"/>
              <w:right w:w="140" w:type="dxa"/>
            </w:tcMar>
            <w:vAlign w:val="center"/>
          </w:tcPr>
          <w:p w14:paraId="695D2332" w14:textId="77777777" w:rsidR="003B3CA7" w:rsidRDefault="00000000">
            <w:pPr>
              <w:spacing w:line="300" w:lineRule="auto"/>
              <w:rPr>
                <w:rFonts w:hint="eastAsia"/>
                <w:lang w:eastAsia="zh-CN"/>
              </w:rPr>
            </w:pPr>
            <w:r>
              <w:rPr>
                <w:sz w:val="17"/>
                <w:lang w:eastAsia="zh-CN"/>
              </w:rPr>
              <w:t>提升岗位迁移、综合应用、团队协作、文档表达和持续迭代能力。</w:t>
            </w:r>
          </w:p>
        </w:tc>
      </w:tr>
    </w:tbl>
    <w:p w14:paraId="166626C1" w14:textId="77777777" w:rsidR="003B3CA7" w:rsidRDefault="003B3CA7">
      <w:pPr>
        <w:rPr>
          <w:rFonts w:hint="eastAsia"/>
          <w:lang w:eastAsia="zh-CN"/>
        </w:rPr>
      </w:pPr>
    </w:p>
    <w:p w14:paraId="67E977ED" w14:textId="77777777" w:rsidR="003B3CA7" w:rsidRDefault="00000000">
      <w:pPr>
        <w:pStyle w:val="21"/>
        <w:spacing w:before="160" w:after="100" w:line="300" w:lineRule="auto"/>
        <w:rPr>
          <w:lang w:eastAsia="zh-CN"/>
        </w:rPr>
      </w:pPr>
      <w:bookmarkStart w:id="11" w:name="_Toc233987233"/>
      <w:r>
        <w:rPr>
          <w:rFonts w:ascii="黑体" w:eastAsia="黑体" w:hAnsi="黑体"/>
          <w:sz w:val="28"/>
          <w:lang w:eastAsia="zh-CN"/>
        </w:rPr>
        <w:lastRenderedPageBreak/>
        <w:t>3.5 课程资源与典型实验项目</w:t>
      </w:r>
      <w:bookmarkEnd w:id="11"/>
    </w:p>
    <w:p w14:paraId="02AAB9AF" w14:textId="77777777" w:rsidR="003B3CA7" w:rsidRDefault="00000000">
      <w:pPr>
        <w:spacing w:after="40"/>
        <w:jc w:val="center"/>
        <w:rPr>
          <w:rFonts w:hint="eastAsia"/>
        </w:rPr>
      </w:pPr>
      <w:r>
        <w:rPr>
          <w:noProof/>
        </w:rPr>
        <w:drawing>
          <wp:inline distT="0" distB="0" distL="0" distR="0" wp14:anchorId="3162B9DE" wp14:editId="3381482D">
            <wp:extent cx="5472000" cy="3214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urse_system.png"/>
                    <pic:cNvPicPr/>
                  </pic:nvPicPr>
                  <pic:blipFill>
                    <a:blip r:embed="rId19"/>
                    <a:stretch>
                      <a:fillRect/>
                    </a:stretch>
                  </pic:blipFill>
                  <pic:spPr>
                    <a:xfrm>
                      <a:off x="0" y="0"/>
                      <a:ext cx="5472000" cy="3214800"/>
                    </a:xfrm>
                    <a:prstGeom prst="rect">
                      <a:avLst/>
                    </a:prstGeom>
                  </pic:spPr>
                </pic:pic>
              </a:graphicData>
            </a:graphic>
          </wp:inline>
        </w:drawing>
      </w:r>
    </w:p>
    <w:p w14:paraId="6AA22857" w14:textId="77777777" w:rsidR="003B3CA7" w:rsidRDefault="00000000">
      <w:pPr>
        <w:spacing w:before="40" w:after="160"/>
        <w:jc w:val="center"/>
        <w:rPr>
          <w:rFonts w:hint="eastAsia"/>
          <w:lang w:eastAsia="zh-CN"/>
        </w:rPr>
      </w:pPr>
      <w:r>
        <w:rPr>
          <w:color w:val="666666"/>
          <w:sz w:val="20"/>
          <w:lang w:eastAsia="zh-CN"/>
        </w:rPr>
        <w:t>图 3-8 课程体系设计图</w:t>
      </w:r>
    </w:p>
    <w:p w14:paraId="69F29388" w14:textId="77777777" w:rsidR="003B3CA7" w:rsidRDefault="00000000">
      <w:pPr>
        <w:spacing w:before="40" w:after="160"/>
        <w:jc w:val="center"/>
        <w:rPr>
          <w:rFonts w:hint="eastAsia"/>
          <w:lang w:eastAsia="zh-CN"/>
        </w:rPr>
      </w:pPr>
      <w:r>
        <w:rPr>
          <w:color w:val="666666"/>
          <w:sz w:val="20"/>
          <w:lang w:eastAsia="zh-CN"/>
        </w:rPr>
        <w:t>表 3-5 课程资源配置建议</w:t>
      </w:r>
    </w:p>
    <w:tbl>
      <w:tblPr>
        <w:tblStyle w:val="aff1"/>
        <w:tblW w:w="0" w:type="auto"/>
        <w:jc w:val="center"/>
        <w:tblLayout w:type="fixed"/>
        <w:tblLook w:val="04A0" w:firstRow="1" w:lastRow="0" w:firstColumn="1" w:lastColumn="0" w:noHBand="0" w:noVBand="1"/>
      </w:tblPr>
      <w:tblGrid>
        <w:gridCol w:w="1701"/>
        <w:gridCol w:w="3969"/>
        <w:gridCol w:w="3175"/>
      </w:tblGrid>
      <w:tr w:rsidR="003B3CA7" w14:paraId="4E5F296E" w14:textId="77777777">
        <w:trPr>
          <w:cantSplit/>
          <w:tblHeader/>
          <w:jc w:val="center"/>
        </w:trPr>
        <w:tc>
          <w:tcPr>
            <w:tcW w:w="1701" w:type="dxa"/>
            <w:shd w:val="clear" w:color="auto" w:fill="F7F7F7"/>
            <w:tcMar>
              <w:top w:w="100" w:type="dxa"/>
              <w:left w:w="140" w:type="dxa"/>
              <w:bottom w:w="100" w:type="dxa"/>
              <w:right w:w="140" w:type="dxa"/>
            </w:tcMar>
            <w:vAlign w:val="center"/>
          </w:tcPr>
          <w:p w14:paraId="1A12B7E7" w14:textId="77777777" w:rsidR="003B3CA7" w:rsidRDefault="00000000">
            <w:pPr>
              <w:spacing w:line="300" w:lineRule="auto"/>
              <w:jc w:val="center"/>
              <w:rPr>
                <w:rFonts w:hint="eastAsia"/>
              </w:rPr>
            </w:pPr>
            <w:r>
              <w:rPr>
                <w:rFonts w:ascii="黑体" w:eastAsia="黑体" w:hAnsi="黑体"/>
                <w:b/>
                <w:sz w:val="21"/>
              </w:rPr>
              <w:t>课程模块</w:t>
            </w:r>
          </w:p>
        </w:tc>
        <w:tc>
          <w:tcPr>
            <w:tcW w:w="3969" w:type="dxa"/>
            <w:shd w:val="clear" w:color="auto" w:fill="F7F7F7"/>
            <w:tcMar>
              <w:top w:w="100" w:type="dxa"/>
              <w:left w:w="140" w:type="dxa"/>
              <w:bottom w:w="100" w:type="dxa"/>
              <w:right w:w="140" w:type="dxa"/>
            </w:tcMar>
            <w:vAlign w:val="center"/>
          </w:tcPr>
          <w:p w14:paraId="5B25D72F" w14:textId="77777777" w:rsidR="003B3CA7" w:rsidRDefault="00000000">
            <w:pPr>
              <w:spacing w:line="300" w:lineRule="auto"/>
              <w:jc w:val="center"/>
              <w:rPr>
                <w:rFonts w:hint="eastAsia"/>
              </w:rPr>
            </w:pPr>
            <w:r>
              <w:rPr>
                <w:rFonts w:ascii="黑体" w:eastAsia="黑体" w:hAnsi="黑体"/>
                <w:b/>
                <w:sz w:val="21"/>
              </w:rPr>
              <w:t>实验/项目内容</w:t>
            </w:r>
          </w:p>
        </w:tc>
        <w:tc>
          <w:tcPr>
            <w:tcW w:w="3175" w:type="dxa"/>
            <w:shd w:val="clear" w:color="auto" w:fill="F7F7F7"/>
            <w:tcMar>
              <w:top w:w="100" w:type="dxa"/>
              <w:left w:w="140" w:type="dxa"/>
              <w:bottom w:w="100" w:type="dxa"/>
              <w:right w:w="140" w:type="dxa"/>
            </w:tcMar>
            <w:vAlign w:val="center"/>
          </w:tcPr>
          <w:p w14:paraId="55BCFDBD" w14:textId="77777777" w:rsidR="003B3CA7" w:rsidRDefault="00000000">
            <w:pPr>
              <w:spacing w:line="300" w:lineRule="auto"/>
              <w:jc w:val="center"/>
              <w:rPr>
                <w:rFonts w:hint="eastAsia"/>
              </w:rPr>
            </w:pPr>
            <w:r>
              <w:rPr>
                <w:rFonts w:ascii="黑体" w:eastAsia="黑体" w:hAnsi="黑体"/>
                <w:b/>
                <w:sz w:val="21"/>
              </w:rPr>
              <w:t>资源形态</w:t>
            </w:r>
          </w:p>
        </w:tc>
      </w:tr>
      <w:tr w:rsidR="003B3CA7" w14:paraId="30BB245A" w14:textId="77777777">
        <w:trPr>
          <w:cantSplit/>
          <w:jc w:val="center"/>
        </w:trPr>
        <w:tc>
          <w:tcPr>
            <w:tcW w:w="1701" w:type="dxa"/>
            <w:tcMar>
              <w:top w:w="100" w:type="dxa"/>
              <w:left w:w="140" w:type="dxa"/>
              <w:bottom w:w="100" w:type="dxa"/>
              <w:right w:w="140" w:type="dxa"/>
            </w:tcMar>
            <w:vAlign w:val="center"/>
          </w:tcPr>
          <w:p w14:paraId="33C53EC6" w14:textId="77777777" w:rsidR="003B3CA7" w:rsidRDefault="00000000">
            <w:pPr>
              <w:spacing w:line="300" w:lineRule="auto"/>
              <w:jc w:val="center"/>
              <w:rPr>
                <w:rFonts w:hint="eastAsia"/>
              </w:rPr>
            </w:pPr>
            <w:r>
              <w:rPr>
                <w:sz w:val="20"/>
              </w:rPr>
              <w:t>MCU与鸿蒙基础</w:t>
            </w:r>
          </w:p>
        </w:tc>
        <w:tc>
          <w:tcPr>
            <w:tcW w:w="3969" w:type="dxa"/>
            <w:tcMar>
              <w:top w:w="100" w:type="dxa"/>
              <w:left w:w="140" w:type="dxa"/>
              <w:bottom w:w="100" w:type="dxa"/>
              <w:right w:w="140" w:type="dxa"/>
            </w:tcMar>
            <w:vAlign w:val="center"/>
          </w:tcPr>
          <w:p w14:paraId="3105F54B" w14:textId="77777777" w:rsidR="003B3CA7" w:rsidRDefault="00000000">
            <w:pPr>
              <w:spacing w:line="300" w:lineRule="auto"/>
              <w:rPr>
                <w:rFonts w:hint="eastAsia"/>
              </w:rPr>
            </w:pPr>
            <w:r>
              <w:rPr>
                <w:sz w:val="20"/>
              </w:rPr>
              <w:t>GPIO、UART、I2C、SPI、ADC、PWM、OpenHarmony工程创建、WiFi配网</w:t>
            </w:r>
          </w:p>
        </w:tc>
        <w:tc>
          <w:tcPr>
            <w:tcW w:w="3175" w:type="dxa"/>
            <w:tcMar>
              <w:top w:w="100" w:type="dxa"/>
              <w:left w:w="140" w:type="dxa"/>
              <w:bottom w:w="100" w:type="dxa"/>
              <w:right w:w="140" w:type="dxa"/>
            </w:tcMar>
            <w:vAlign w:val="center"/>
          </w:tcPr>
          <w:p w14:paraId="4C9FFD09" w14:textId="77777777" w:rsidR="003B3CA7" w:rsidRDefault="00000000">
            <w:pPr>
              <w:spacing w:line="300" w:lineRule="auto"/>
              <w:rPr>
                <w:rFonts w:hint="eastAsia"/>
                <w:lang w:eastAsia="zh-CN"/>
              </w:rPr>
            </w:pPr>
            <w:r>
              <w:rPr>
                <w:sz w:val="20"/>
                <w:lang w:eastAsia="zh-CN"/>
              </w:rPr>
              <w:t>实验指导书、源码、接线图、运行截图、报告模板。</w:t>
            </w:r>
          </w:p>
        </w:tc>
      </w:tr>
      <w:tr w:rsidR="003B3CA7" w14:paraId="3C021026" w14:textId="77777777">
        <w:trPr>
          <w:cantSplit/>
          <w:jc w:val="center"/>
        </w:trPr>
        <w:tc>
          <w:tcPr>
            <w:tcW w:w="1701" w:type="dxa"/>
            <w:tcMar>
              <w:top w:w="100" w:type="dxa"/>
              <w:left w:w="140" w:type="dxa"/>
              <w:bottom w:w="100" w:type="dxa"/>
              <w:right w:w="140" w:type="dxa"/>
            </w:tcMar>
            <w:vAlign w:val="center"/>
          </w:tcPr>
          <w:p w14:paraId="166E619F" w14:textId="77777777" w:rsidR="003B3CA7" w:rsidRDefault="00000000">
            <w:pPr>
              <w:spacing w:line="300" w:lineRule="auto"/>
              <w:jc w:val="center"/>
              <w:rPr>
                <w:rFonts w:hint="eastAsia"/>
              </w:rPr>
            </w:pPr>
            <w:r>
              <w:rPr>
                <w:sz w:val="20"/>
              </w:rPr>
              <w:t>无线通信与组网</w:t>
            </w:r>
          </w:p>
        </w:tc>
        <w:tc>
          <w:tcPr>
            <w:tcW w:w="3969" w:type="dxa"/>
            <w:tcMar>
              <w:top w:w="100" w:type="dxa"/>
              <w:left w:w="140" w:type="dxa"/>
              <w:bottom w:w="100" w:type="dxa"/>
              <w:right w:w="140" w:type="dxa"/>
            </w:tcMar>
            <w:vAlign w:val="center"/>
          </w:tcPr>
          <w:p w14:paraId="23A3CAD5" w14:textId="77777777" w:rsidR="003B3CA7" w:rsidRDefault="00000000">
            <w:pPr>
              <w:spacing w:line="300" w:lineRule="auto"/>
              <w:rPr>
                <w:rFonts w:hint="eastAsia"/>
              </w:rPr>
            </w:pPr>
            <w:r>
              <w:rPr>
                <w:sz w:val="20"/>
              </w:rPr>
              <w:t>ZigBee协调器与节点、WiFi联网、BLE近场、4G/LoRa/NB-IoT数据上传</w:t>
            </w:r>
          </w:p>
        </w:tc>
        <w:tc>
          <w:tcPr>
            <w:tcW w:w="3175" w:type="dxa"/>
            <w:tcMar>
              <w:top w:w="100" w:type="dxa"/>
              <w:left w:w="140" w:type="dxa"/>
              <w:bottom w:w="100" w:type="dxa"/>
              <w:right w:w="140" w:type="dxa"/>
            </w:tcMar>
            <w:vAlign w:val="center"/>
          </w:tcPr>
          <w:p w14:paraId="5DA91E73" w14:textId="77777777" w:rsidR="003B3CA7" w:rsidRDefault="00000000">
            <w:pPr>
              <w:spacing w:line="300" w:lineRule="auto"/>
              <w:rPr>
                <w:rFonts w:hint="eastAsia"/>
                <w:lang w:eastAsia="zh-CN"/>
              </w:rPr>
            </w:pPr>
            <w:r>
              <w:rPr>
                <w:sz w:val="20"/>
                <w:lang w:eastAsia="zh-CN"/>
              </w:rPr>
              <w:t>通信案例、AT指令样例、平台配置截图、故障排查清单。</w:t>
            </w:r>
          </w:p>
        </w:tc>
      </w:tr>
      <w:tr w:rsidR="003B3CA7" w14:paraId="1515CFCC" w14:textId="77777777">
        <w:trPr>
          <w:cantSplit/>
          <w:jc w:val="center"/>
        </w:trPr>
        <w:tc>
          <w:tcPr>
            <w:tcW w:w="1701" w:type="dxa"/>
            <w:tcMar>
              <w:top w:w="100" w:type="dxa"/>
              <w:left w:w="140" w:type="dxa"/>
              <w:bottom w:w="100" w:type="dxa"/>
              <w:right w:w="140" w:type="dxa"/>
            </w:tcMar>
            <w:vAlign w:val="center"/>
          </w:tcPr>
          <w:p w14:paraId="36324AA3" w14:textId="77777777" w:rsidR="003B3CA7" w:rsidRDefault="00000000">
            <w:pPr>
              <w:spacing w:line="300" w:lineRule="auto"/>
              <w:jc w:val="center"/>
              <w:rPr>
                <w:rFonts w:hint="eastAsia"/>
              </w:rPr>
            </w:pPr>
            <w:r>
              <w:rPr>
                <w:sz w:val="20"/>
              </w:rPr>
              <w:t>传感与执行控制</w:t>
            </w:r>
          </w:p>
        </w:tc>
        <w:tc>
          <w:tcPr>
            <w:tcW w:w="3969" w:type="dxa"/>
            <w:tcMar>
              <w:top w:w="100" w:type="dxa"/>
              <w:left w:w="140" w:type="dxa"/>
              <w:bottom w:w="100" w:type="dxa"/>
              <w:right w:w="140" w:type="dxa"/>
            </w:tcMar>
            <w:vAlign w:val="center"/>
          </w:tcPr>
          <w:p w14:paraId="426617F8" w14:textId="77777777" w:rsidR="003B3CA7" w:rsidRDefault="00000000">
            <w:pPr>
              <w:spacing w:line="300" w:lineRule="auto"/>
              <w:rPr>
                <w:rFonts w:hint="eastAsia"/>
                <w:lang w:eastAsia="zh-CN"/>
              </w:rPr>
            </w:pPr>
            <w:r>
              <w:rPr>
                <w:sz w:val="20"/>
                <w:lang w:eastAsia="zh-CN"/>
              </w:rPr>
              <w:t>温湿度、光照、CO2、气体、重量、RFID、风扇、水泵、舵机、灯光联动</w:t>
            </w:r>
          </w:p>
        </w:tc>
        <w:tc>
          <w:tcPr>
            <w:tcW w:w="3175" w:type="dxa"/>
            <w:tcMar>
              <w:top w:w="100" w:type="dxa"/>
              <w:left w:w="140" w:type="dxa"/>
              <w:bottom w:w="100" w:type="dxa"/>
              <w:right w:w="140" w:type="dxa"/>
            </w:tcMar>
            <w:vAlign w:val="center"/>
          </w:tcPr>
          <w:p w14:paraId="61B26D3E" w14:textId="77777777" w:rsidR="003B3CA7" w:rsidRDefault="00000000">
            <w:pPr>
              <w:spacing w:line="300" w:lineRule="auto"/>
              <w:rPr>
                <w:rFonts w:hint="eastAsia"/>
                <w:lang w:eastAsia="zh-CN"/>
              </w:rPr>
            </w:pPr>
            <w:r>
              <w:rPr>
                <w:sz w:val="20"/>
                <w:lang w:eastAsia="zh-CN"/>
              </w:rPr>
              <w:t>模块说明、实验步骤、阈值策略、数据曲线样例。</w:t>
            </w:r>
          </w:p>
        </w:tc>
      </w:tr>
      <w:tr w:rsidR="003B3CA7" w14:paraId="06F352E6" w14:textId="77777777">
        <w:trPr>
          <w:cantSplit/>
          <w:jc w:val="center"/>
        </w:trPr>
        <w:tc>
          <w:tcPr>
            <w:tcW w:w="1701" w:type="dxa"/>
            <w:tcMar>
              <w:top w:w="100" w:type="dxa"/>
              <w:left w:w="140" w:type="dxa"/>
              <w:bottom w:w="100" w:type="dxa"/>
              <w:right w:w="140" w:type="dxa"/>
            </w:tcMar>
            <w:vAlign w:val="center"/>
          </w:tcPr>
          <w:p w14:paraId="00D18AA6" w14:textId="77777777" w:rsidR="003B3CA7" w:rsidRDefault="00000000">
            <w:pPr>
              <w:spacing w:line="300" w:lineRule="auto"/>
              <w:jc w:val="center"/>
              <w:rPr>
                <w:rFonts w:hint="eastAsia"/>
              </w:rPr>
            </w:pPr>
            <w:r>
              <w:rPr>
                <w:sz w:val="20"/>
              </w:rPr>
              <w:t>AIoT平台应用</w:t>
            </w:r>
          </w:p>
        </w:tc>
        <w:tc>
          <w:tcPr>
            <w:tcW w:w="3969" w:type="dxa"/>
            <w:tcMar>
              <w:top w:w="100" w:type="dxa"/>
              <w:left w:w="140" w:type="dxa"/>
              <w:bottom w:w="100" w:type="dxa"/>
              <w:right w:w="140" w:type="dxa"/>
            </w:tcMar>
            <w:vAlign w:val="center"/>
          </w:tcPr>
          <w:p w14:paraId="01C0A500" w14:textId="77777777" w:rsidR="003B3CA7" w:rsidRDefault="00000000">
            <w:pPr>
              <w:spacing w:line="300" w:lineRule="auto"/>
              <w:rPr>
                <w:rFonts w:hint="eastAsia"/>
                <w:lang w:eastAsia="zh-CN"/>
              </w:rPr>
            </w:pPr>
            <w:r>
              <w:rPr>
                <w:sz w:val="20"/>
                <w:lang w:eastAsia="zh-CN"/>
              </w:rPr>
              <w:t>设备建模、MQTT主题、HTTP接口、Modbus接入、规则联动、报警记录、大屏配置</w:t>
            </w:r>
          </w:p>
        </w:tc>
        <w:tc>
          <w:tcPr>
            <w:tcW w:w="3175" w:type="dxa"/>
            <w:tcMar>
              <w:top w:w="100" w:type="dxa"/>
              <w:left w:w="140" w:type="dxa"/>
              <w:bottom w:w="100" w:type="dxa"/>
              <w:right w:w="140" w:type="dxa"/>
            </w:tcMar>
            <w:vAlign w:val="center"/>
          </w:tcPr>
          <w:p w14:paraId="5686A84C" w14:textId="77777777" w:rsidR="003B3CA7" w:rsidRDefault="00000000">
            <w:pPr>
              <w:spacing w:line="300" w:lineRule="auto"/>
              <w:rPr>
                <w:rFonts w:hint="eastAsia"/>
                <w:lang w:eastAsia="zh-CN"/>
              </w:rPr>
            </w:pPr>
            <w:r>
              <w:rPr>
                <w:sz w:val="20"/>
                <w:lang w:eastAsia="zh-CN"/>
              </w:rPr>
              <w:t>平台账号、任务模板、评价量规、实验数据导出模板。</w:t>
            </w:r>
          </w:p>
        </w:tc>
      </w:tr>
      <w:tr w:rsidR="003B3CA7" w14:paraId="50AA432C" w14:textId="77777777">
        <w:trPr>
          <w:cantSplit/>
          <w:jc w:val="center"/>
        </w:trPr>
        <w:tc>
          <w:tcPr>
            <w:tcW w:w="1701" w:type="dxa"/>
            <w:tcMar>
              <w:top w:w="100" w:type="dxa"/>
              <w:left w:w="140" w:type="dxa"/>
              <w:bottom w:w="100" w:type="dxa"/>
              <w:right w:w="140" w:type="dxa"/>
            </w:tcMar>
            <w:vAlign w:val="center"/>
          </w:tcPr>
          <w:p w14:paraId="3FC00045" w14:textId="77777777" w:rsidR="003B3CA7" w:rsidRDefault="00000000">
            <w:pPr>
              <w:spacing w:line="300" w:lineRule="auto"/>
              <w:jc w:val="center"/>
              <w:rPr>
                <w:rFonts w:hint="eastAsia"/>
              </w:rPr>
            </w:pPr>
            <w:r>
              <w:rPr>
                <w:sz w:val="20"/>
              </w:rPr>
              <w:t>行业综合项目</w:t>
            </w:r>
          </w:p>
        </w:tc>
        <w:tc>
          <w:tcPr>
            <w:tcW w:w="3969" w:type="dxa"/>
            <w:tcMar>
              <w:top w:w="100" w:type="dxa"/>
              <w:left w:w="140" w:type="dxa"/>
              <w:bottom w:w="100" w:type="dxa"/>
              <w:right w:w="140" w:type="dxa"/>
            </w:tcMar>
            <w:vAlign w:val="center"/>
          </w:tcPr>
          <w:p w14:paraId="43D7322E" w14:textId="77777777" w:rsidR="003B3CA7" w:rsidRDefault="00000000">
            <w:pPr>
              <w:spacing w:line="300" w:lineRule="auto"/>
              <w:rPr>
                <w:rFonts w:hint="eastAsia"/>
                <w:lang w:eastAsia="zh-CN"/>
              </w:rPr>
            </w:pPr>
            <w:r>
              <w:rPr>
                <w:sz w:val="20"/>
                <w:lang w:eastAsia="zh-CN"/>
              </w:rPr>
              <w:t>智慧农业、智慧养殖、微生物发酵环境监测、智能家居、资产识别</w:t>
            </w:r>
          </w:p>
        </w:tc>
        <w:tc>
          <w:tcPr>
            <w:tcW w:w="3175" w:type="dxa"/>
            <w:tcMar>
              <w:top w:w="100" w:type="dxa"/>
              <w:left w:w="140" w:type="dxa"/>
              <w:bottom w:w="100" w:type="dxa"/>
              <w:right w:w="140" w:type="dxa"/>
            </w:tcMar>
            <w:vAlign w:val="center"/>
          </w:tcPr>
          <w:p w14:paraId="31ACE3C1" w14:textId="77777777" w:rsidR="003B3CA7" w:rsidRDefault="00000000">
            <w:pPr>
              <w:spacing w:line="300" w:lineRule="auto"/>
              <w:rPr>
                <w:rFonts w:hint="eastAsia"/>
                <w:lang w:eastAsia="zh-CN"/>
              </w:rPr>
            </w:pPr>
            <w:r>
              <w:rPr>
                <w:sz w:val="20"/>
                <w:lang w:eastAsia="zh-CN"/>
              </w:rPr>
              <w:t>项目任务书、答辩PPT模板、验收清单、优秀作品库。</w:t>
            </w:r>
          </w:p>
        </w:tc>
      </w:tr>
    </w:tbl>
    <w:p w14:paraId="2EDFC394" w14:textId="77777777" w:rsidR="003B3CA7" w:rsidRDefault="003B3CA7">
      <w:pPr>
        <w:rPr>
          <w:rFonts w:hint="eastAsia"/>
          <w:lang w:eastAsia="zh-CN"/>
        </w:rPr>
      </w:pPr>
    </w:p>
    <w:p w14:paraId="595EE160" w14:textId="77777777" w:rsidR="003B3CA7" w:rsidRDefault="00000000">
      <w:pPr>
        <w:rPr>
          <w:rFonts w:hint="eastAsia"/>
          <w:lang w:eastAsia="zh-CN"/>
        </w:rPr>
      </w:pPr>
      <w:r>
        <w:rPr>
          <w:lang w:eastAsia="zh-CN"/>
        </w:rPr>
        <w:br w:type="page"/>
      </w:r>
    </w:p>
    <w:p w14:paraId="27F90D32" w14:textId="77777777" w:rsidR="003B3CA7" w:rsidRDefault="00000000">
      <w:pPr>
        <w:spacing w:before="40" w:after="160"/>
        <w:jc w:val="center"/>
        <w:rPr>
          <w:rFonts w:hint="eastAsia"/>
        </w:rPr>
      </w:pPr>
      <w:r>
        <w:rPr>
          <w:color w:val="666666"/>
          <w:sz w:val="20"/>
        </w:rPr>
        <w:lastRenderedPageBreak/>
        <w:t>表 3-6 典型实验项目表</w:t>
      </w:r>
    </w:p>
    <w:tbl>
      <w:tblPr>
        <w:tblStyle w:val="aff1"/>
        <w:tblW w:w="0" w:type="auto"/>
        <w:jc w:val="center"/>
        <w:tblLayout w:type="fixed"/>
        <w:tblLook w:val="04A0" w:firstRow="1" w:lastRow="0" w:firstColumn="1" w:lastColumn="0" w:noHBand="0" w:noVBand="1"/>
      </w:tblPr>
      <w:tblGrid>
        <w:gridCol w:w="1701"/>
        <w:gridCol w:w="3855"/>
        <w:gridCol w:w="3288"/>
      </w:tblGrid>
      <w:tr w:rsidR="003B3CA7" w14:paraId="64CB8A0A" w14:textId="77777777">
        <w:trPr>
          <w:cantSplit/>
          <w:tblHeader/>
          <w:jc w:val="center"/>
        </w:trPr>
        <w:tc>
          <w:tcPr>
            <w:tcW w:w="1701" w:type="dxa"/>
            <w:shd w:val="clear" w:color="auto" w:fill="F7F7F7"/>
            <w:tcMar>
              <w:top w:w="100" w:type="dxa"/>
              <w:left w:w="140" w:type="dxa"/>
              <w:bottom w:w="100" w:type="dxa"/>
              <w:right w:w="140" w:type="dxa"/>
            </w:tcMar>
            <w:vAlign w:val="center"/>
          </w:tcPr>
          <w:p w14:paraId="187C1188" w14:textId="77777777" w:rsidR="003B3CA7" w:rsidRDefault="00000000">
            <w:pPr>
              <w:spacing w:line="300" w:lineRule="auto"/>
              <w:jc w:val="center"/>
              <w:rPr>
                <w:rFonts w:hint="eastAsia"/>
              </w:rPr>
            </w:pPr>
            <w:r>
              <w:rPr>
                <w:rFonts w:ascii="黑体" w:eastAsia="黑体" w:hAnsi="黑体"/>
                <w:b/>
                <w:sz w:val="21"/>
              </w:rPr>
              <w:t>项目类别</w:t>
            </w:r>
          </w:p>
        </w:tc>
        <w:tc>
          <w:tcPr>
            <w:tcW w:w="3855" w:type="dxa"/>
            <w:shd w:val="clear" w:color="auto" w:fill="F7F7F7"/>
            <w:tcMar>
              <w:top w:w="100" w:type="dxa"/>
              <w:left w:w="140" w:type="dxa"/>
              <w:bottom w:w="100" w:type="dxa"/>
              <w:right w:w="140" w:type="dxa"/>
            </w:tcMar>
            <w:vAlign w:val="center"/>
          </w:tcPr>
          <w:p w14:paraId="6AB94421" w14:textId="77777777" w:rsidR="003B3CA7" w:rsidRDefault="00000000">
            <w:pPr>
              <w:spacing w:line="300" w:lineRule="auto"/>
              <w:jc w:val="center"/>
              <w:rPr>
                <w:rFonts w:hint="eastAsia"/>
              </w:rPr>
            </w:pPr>
            <w:r>
              <w:rPr>
                <w:rFonts w:ascii="黑体" w:eastAsia="黑体" w:hAnsi="黑体"/>
                <w:b/>
                <w:sz w:val="21"/>
              </w:rPr>
              <w:t>项目名称</w:t>
            </w:r>
          </w:p>
        </w:tc>
        <w:tc>
          <w:tcPr>
            <w:tcW w:w="3288" w:type="dxa"/>
            <w:shd w:val="clear" w:color="auto" w:fill="F7F7F7"/>
            <w:tcMar>
              <w:top w:w="100" w:type="dxa"/>
              <w:left w:w="140" w:type="dxa"/>
              <w:bottom w:w="100" w:type="dxa"/>
              <w:right w:w="140" w:type="dxa"/>
            </w:tcMar>
            <w:vAlign w:val="center"/>
          </w:tcPr>
          <w:p w14:paraId="607788E4" w14:textId="77777777" w:rsidR="003B3CA7" w:rsidRDefault="00000000">
            <w:pPr>
              <w:spacing w:line="300" w:lineRule="auto"/>
              <w:jc w:val="center"/>
              <w:rPr>
                <w:rFonts w:hint="eastAsia"/>
              </w:rPr>
            </w:pPr>
            <w:r>
              <w:rPr>
                <w:rFonts w:ascii="黑体" w:eastAsia="黑体" w:hAnsi="黑体"/>
                <w:b/>
                <w:sz w:val="21"/>
              </w:rPr>
              <w:t>项目成果</w:t>
            </w:r>
          </w:p>
        </w:tc>
      </w:tr>
      <w:tr w:rsidR="003B3CA7" w14:paraId="5C4D7BE5" w14:textId="77777777">
        <w:trPr>
          <w:cantSplit/>
          <w:jc w:val="center"/>
        </w:trPr>
        <w:tc>
          <w:tcPr>
            <w:tcW w:w="1701" w:type="dxa"/>
            <w:tcMar>
              <w:top w:w="100" w:type="dxa"/>
              <w:left w:w="140" w:type="dxa"/>
              <w:bottom w:w="100" w:type="dxa"/>
              <w:right w:w="140" w:type="dxa"/>
            </w:tcMar>
            <w:vAlign w:val="center"/>
          </w:tcPr>
          <w:p w14:paraId="6F7B7B18" w14:textId="77777777" w:rsidR="003B3CA7" w:rsidRDefault="00000000">
            <w:pPr>
              <w:spacing w:line="300" w:lineRule="auto"/>
              <w:jc w:val="center"/>
              <w:rPr>
                <w:rFonts w:hint="eastAsia"/>
              </w:rPr>
            </w:pPr>
            <w:r>
              <w:rPr>
                <w:sz w:val="20"/>
              </w:rPr>
              <w:t>基础实验</w:t>
            </w:r>
          </w:p>
        </w:tc>
        <w:tc>
          <w:tcPr>
            <w:tcW w:w="3855" w:type="dxa"/>
            <w:tcMar>
              <w:top w:w="100" w:type="dxa"/>
              <w:left w:w="140" w:type="dxa"/>
              <w:bottom w:w="100" w:type="dxa"/>
              <w:right w:w="140" w:type="dxa"/>
            </w:tcMar>
            <w:vAlign w:val="center"/>
          </w:tcPr>
          <w:p w14:paraId="6F2E4346" w14:textId="77777777" w:rsidR="003B3CA7" w:rsidRDefault="00000000">
            <w:pPr>
              <w:spacing w:line="300" w:lineRule="auto"/>
              <w:rPr>
                <w:rFonts w:hint="eastAsia"/>
                <w:lang w:eastAsia="zh-CN"/>
              </w:rPr>
            </w:pPr>
            <w:r>
              <w:rPr>
                <w:sz w:val="20"/>
                <w:lang w:eastAsia="zh-CN"/>
              </w:rPr>
              <w:t>GPIO控制、串口通信、I2C传感器读取、PWM调光、ADC采集</w:t>
            </w:r>
          </w:p>
        </w:tc>
        <w:tc>
          <w:tcPr>
            <w:tcW w:w="3288" w:type="dxa"/>
            <w:tcMar>
              <w:top w:w="100" w:type="dxa"/>
              <w:left w:w="140" w:type="dxa"/>
              <w:bottom w:w="100" w:type="dxa"/>
              <w:right w:w="140" w:type="dxa"/>
            </w:tcMar>
            <w:vAlign w:val="center"/>
          </w:tcPr>
          <w:p w14:paraId="5CD7C27F" w14:textId="77777777" w:rsidR="003B3CA7" w:rsidRDefault="00000000">
            <w:pPr>
              <w:spacing w:line="300" w:lineRule="auto"/>
              <w:rPr>
                <w:rFonts w:hint="eastAsia"/>
                <w:lang w:eastAsia="zh-CN"/>
              </w:rPr>
            </w:pPr>
            <w:r>
              <w:rPr>
                <w:sz w:val="20"/>
                <w:lang w:eastAsia="zh-CN"/>
              </w:rPr>
              <w:t>完成单点驱动、代码运行截图和实验报告。</w:t>
            </w:r>
          </w:p>
        </w:tc>
      </w:tr>
      <w:tr w:rsidR="003B3CA7" w14:paraId="0F645F25" w14:textId="77777777">
        <w:trPr>
          <w:cantSplit/>
          <w:jc w:val="center"/>
        </w:trPr>
        <w:tc>
          <w:tcPr>
            <w:tcW w:w="1701" w:type="dxa"/>
            <w:tcMar>
              <w:top w:w="100" w:type="dxa"/>
              <w:left w:w="140" w:type="dxa"/>
              <w:bottom w:w="100" w:type="dxa"/>
              <w:right w:w="140" w:type="dxa"/>
            </w:tcMar>
            <w:vAlign w:val="center"/>
          </w:tcPr>
          <w:p w14:paraId="2396E067" w14:textId="77777777" w:rsidR="003B3CA7" w:rsidRDefault="00000000">
            <w:pPr>
              <w:spacing w:line="300" w:lineRule="auto"/>
              <w:jc w:val="center"/>
              <w:rPr>
                <w:rFonts w:hint="eastAsia"/>
              </w:rPr>
            </w:pPr>
            <w:r>
              <w:rPr>
                <w:sz w:val="20"/>
              </w:rPr>
              <w:t>联网实验</w:t>
            </w:r>
          </w:p>
        </w:tc>
        <w:tc>
          <w:tcPr>
            <w:tcW w:w="3855" w:type="dxa"/>
            <w:tcMar>
              <w:top w:w="100" w:type="dxa"/>
              <w:left w:w="140" w:type="dxa"/>
              <w:bottom w:w="100" w:type="dxa"/>
              <w:right w:w="140" w:type="dxa"/>
            </w:tcMar>
            <w:vAlign w:val="center"/>
          </w:tcPr>
          <w:p w14:paraId="6E2B8B95" w14:textId="77777777" w:rsidR="003B3CA7" w:rsidRDefault="00000000">
            <w:pPr>
              <w:spacing w:line="300" w:lineRule="auto"/>
              <w:rPr>
                <w:rFonts w:hint="eastAsia"/>
                <w:lang w:eastAsia="zh-CN"/>
              </w:rPr>
            </w:pPr>
            <w:r>
              <w:rPr>
                <w:sz w:val="20"/>
                <w:lang w:eastAsia="zh-CN"/>
              </w:rPr>
              <w:t>WiFi配网、MQTT数据上报、HTTP接口调用、Modbus设备接入</w:t>
            </w:r>
          </w:p>
        </w:tc>
        <w:tc>
          <w:tcPr>
            <w:tcW w:w="3288" w:type="dxa"/>
            <w:tcMar>
              <w:top w:w="100" w:type="dxa"/>
              <w:left w:w="140" w:type="dxa"/>
              <w:bottom w:w="100" w:type="dxa"/>
              <w:right w:w="140" w:type="dxa"/>
            </w:tcMar>
            <w:vAlign w:val="center"/>
          </w:tcPr>
          <w:p w14:paraId="1796CDDD" w14:textId="77777777" w:rsidR="003B3CA7" w:rsidRDefault="00000000">
            <w:pPr>
              <w:spacing w:line="300" w:lineRule="auto"/>
              <w:rPr>
                <w:rFonts w:hint="eastAsia"/>
                <w:lang w:eastAsia="zh-CN"/>
              </w:rPr>
            </w:pPr>
            <w:r>
              <w:rPr>
                <w:sz w:val="20"/>
                <w:lang w:eastAsia="zh-CN"/>
              </w:rPr>
              <w:t>完成设备建模、数据上报和命令下发。</w:t>
            </w:r>
          </w:p>
        </w:tc>
      </w:tr>
      <w:tr w:rsidR="003B3CA7" w14:paraId="180EA144" w14:textId="77777777">
        <w:trPr>
          <w:cantSplit/>
          <w:jc w:val="center"/>
        </w:trPr>
        <w:tc>
          <w:tcPr>
            <w:tcW w:w="1701" w:type="dxa"/>
            <w:tcMar>
              <w:top w:w="100" w:type="dxa"/>
              <w:left w:w="140" w:type="dxa"/>
              <w:bottom w:w="100" w:type="dxa"/>
              <w:right w:w="140" w:type="dxa"/>
            </w:tcMar>
            <w:vAlign w:val="center"/>
          </w:tcPr>
          <w:p w14:paraId="18A2C956" w14:textId="77777777" w:rsidR="003B3CA7" w:rsidRDefault="00000000">
            <w:pPr>
              <w:spacing w:line="300" w:lineRule="auto"/>
              <w:jc w:val="center"/>
              <w:rPr>
                <w:rFonts w:hint="eastAsia"/>
              </w:rPr>
            </w:pPr>
            <w:r>
              <w:rPr>
                <w:sz w:val="20"/>
              </w:rPr>
              <w:t>组网实验</w:t>
            </w:r>
          </w:p>
        </w:tc>
        <w:tc>
          <w:tcPr>
            <w:tcW w:w="3855" w:type="dxa"/>
            <w:tcMar>
              <w:top w:w="100" w:type="dxa"/>
              <w:left w:w="140" w:type="dxa"/>
              <w:bottom w:w="100" w:type="dxa"/>
              <w:right w:w="140" w:type="dxa"/>
            </w:tcMar>
            <w:vAlign w:val="center"/>
          </w:tcPr>
          <w:p w14:paraId="3812B93E" w14:textId="77777777" w:rsidR="003B3CA7" w:rsidRDefault="00000000">
            <w:pPr>
              <w:spacing w:line="300" w:lineRule="auto"/>
              <w:rPr>
                <w:rFonts w:hint="eastAsia"/>
                <w:lang w:eastAsia="zh-CN"/>
              </w:rPr>
            </w:pPr>
            <w:r>
              <w:rPr>
                <w:sz w:val="20"/>
                <w:lang w:eastAsia="zh-CN"/>
              </w:rPr>
              <w:t>ZigBee协调器配置、节点入网退网、数据透传、多节点汇聚</w:t>
            </w:r>
          </w:p>
        </w:tc>
        <w:tc>
          <w:tcPr>
            <w:tcW w:w="3288" w:type="dxa"/>
            <w:tcMar>
              <w:top w:w="100" w:type="dxa"/>
              <w:left w:w="140" w:type="dxa"/>
              <w:bottom w:w="100" w:type="dxa"/>
              <w:right w:w="140" w:type="dxa"/>
            </w:tcMar>
            <w:vAlign w:val="center"/>
          </w:tcPr>
          <w:p w14:paraId="41594090" w14:textId="77777777" w:rsidR="003B3CA7" w:rsidRDefault="00000000">
            <w:pPr>
              <w:spacing w:line="300" w:lineRule="auto"/>
              <w:rPr>
                <w:rFonts w:hint="eastAsia"/>
                <w:lang w:eastAsia="zh-CN"/>
              </w:rPr>
            </w:pPr>
            <w:r>
              <w:rPr>
                <w:sz w:val="20"/>
                <w:lang w:eastAsia="zh-CN"/>
              </w:rPr>
              <w:t>完成无线传感网络拓扑和网关汇聚。</w:t>
            </w:r>
          </w:p>
        </w:tc>
      </w:tr>
      <w:tr w:rsidR="003B3CA7" w14:paraId="38B17A12" w14:textId="77777777">
        <w:trPr>
          <w:cantSplit/>
          <w:jc w:val="center"/>
        </w:trPr>
        <w:tc>
          <w:tcPr>
            <w:tcW w:w="1701" w:type="dxa"/>
            <w:tcMar>
              <w:top w:w="100" w:type="dxa"/>
              <w:left w:w="140" w:type="dxa"/>
              <w:bottom w:w="100" w:type="dxa"/>
              <w:right w:w="140" w:type="dxa"/>
            </w:tcMar>
            <w:vAlign w:val="center"/>
          </w:tcPr>
          <w:p w14:paraId="044D7616" w14:textId="77777777" w:rsidR="003B3CA7" w:rsidRDefault="00000000">
            <w:pPr>
              <w:spacing w:line="300" w:lineRule="auto"/>
              <w:jc w:val="center"/>
              <w:rPr>
                <w:rFonts w:hint="eastAsia"/>
              </w:rPr>
            </w:pPr>
            <w:r>
              <w:rPr>
                <w:sz w:val="20"/>
              </w:rPr>
              <w:t>平台实验</w:t>
            </w:r>
          </w:p>
        </w:tc>
        <w:tc>
          <w:tcPr>
            <w:tcW w:w="3855" w:type="dxa"/>
            <w:tcMar>
              <w:top w:w="100" w:type="dxa"/>
              <w:left w:w="140" w:type="dxa"/>
              <w:bottom w:w="100" w:type="dxa"/>
              <w:right w:w="140" w:type="dxa"/>
            </w:tcMar>
            <w:vAlign w:val="center"/>
          </w:tcPr>
          <w:p w14:paraId="2AB7EF4D" w14:textId="77777777" w:rsidR="003B3CA7" w:rsidRDefault="00000000">
            <w:pPr>
              <w:spacing w:line="300" w:lineRule="auto"/>
              <w:rPr>
                <w:rFonts w:hint="eastAsia"/>
                <w:lang w:eastAsia="zh-CN"/>
              </w:rPr>
            </w:pPr>
            <w:r>
              <w:rPr>
                <w:sz w:val="20"/>
                <w:lang w:eastAsia="zh-CN"/>
              </w:rPr>
              <w:t>规则引擎、报警记录、历史曲线、项目大屏、虚拟设备接入</w:t>
            </w:r>
          </w:p>
        </w:tc>
        <w:tc>
          <w:tcPr>
            <w:tcW w:w="3288" w:type="dxa"/>
            <w:tcMar>
              <w:top w:w="100" w:type="dxa"/>
              <w:left w:w="140" w:type="dxa"/>
              <w:bottom w:w="100" w:type="dxa"/>
              <w:right w:w="140" w:type="dxa"/>
            </w:tcMar>
            <w:vAlign w:val="center"/>
          </w:tcPr>
          <w:p w14:paraId="6D64377C" w14:textId="77777777" w:rsidR="003B3CA7" w:rsidRDefault="00000000">
            <w:pPr>
              <w:spacing w:line="300" w:lineRule="auto"/>
              <w:rPr>
                <w:rFonts w:hint="eastAsia"/>
                <w:lang w:eastAsia="zh-CN"/>
              </w:rPr>
            </w:pPr>
            <w:r>
              <w:rPr>
                <w:sz w:val="20"/>
                <w:lang w:eastAsia="zh-CN"/>
              </w:rPr>
              <w:t>完成可视化看板和平台配置文档。</w:t>
            </w:r>
          </w:p>
        </w:tc>
      </w:tr>
      <w:tr w:rsidR="003B3CA7" w14:paraId="5BA81DED" w14:textId="77777777">
        <w:trPr>
          <w:cantSplit/>
          <w:jc w:val="center"/>
        </w:trPr>
        <w:tc>
          <w:tcPr>
            <w:tcW w:w="1701" w:type="dxa"/>
            <w:tcMar>
              <w:top w:w="100" w:type="dxa"/>
              <w:left w:w="140" w:type="dxa"/>
              <w:bottom w:w="100" w:type="dxa"/>
              <w:right w:w="140" w:type="dxa"/>
            </w:tcMar>
            <w:vAlign w:val="center"/>
          </w:tcPr>
          <w:p w14:paraId="0BA4DF48" w14:textId="77777777" w:rsidR="003B3CA7" w:rsidRDefault="00000000">
            <w:pPr>
              <w:spacing w:line="300" w:lineRule="auto"/>
              <w:jc w:val="center"/>
              <w:rPr>
                <w:rFonts w:hint="eastAsia"/>
              </w:rPr>
            </w:pPr>
            <w:r>
              <w:rPr>
                <w:sz w:val="20"/>
              </w:rPr>
              <w:t>行业项目</w:t>
            </w:r>
          </w:p>
        </w:tc>
        <w:tc>
          <w:tcPr>
            <w:tcW w:w="3855" w:type="dxa"/>
            <w:tcMar>
              <w:top w:w="100" w:type="dxa"/>
              <w:left w:w="140" w:type="dxa"/>
              <w:bottom w:w="100" w:type="dxa"/>
              <w:right w:w="140" w:type="dxa"/>
            </w:tcMar>
            <w:vAlign w:val="center"/>
          </w:tcPr>
          <w:p w14:paraId="4F167F5C" w14:textId="77777777" w:rsidR="003B3CA7" w:rsidRDefault="00000000">
            <w:pPr>
              <w:spacing w:line="300" w:lineRule="auto"/>
              <w:rPr>
                <w:rFonts w:hint="eastAsia"/>
                <w:lang w:eastAsia="zh-CN"/>
              </w:rPr>
            </w:pPr>
            <w:r>
              <w:rPr>
                <w:sz w:val="20"/>
                <w:lang w:eastAsia="zh-CN"/>
              </w:rPr>
              <w:t>发酵监测、智慧养殖、智慧农业、智能家居、资产识别</w:t>
            </w:r>
          </w:p>
        </w:tc>
        <w:tc>
          <w:tcPr>
            <w:tcW w:w="3288" w:type="dxa"/>
            <w:tcMar>
              <w:top w:w="100" w:type="dxa"/>
              <w:left w:w="140" w:type="dxa"/>
              <w:bottom w:w="100" w:type="dxa"/>
              <w:right w:w="140" w:type="dxa"/>
            </w:tcMar>
            <w:vAlign w:val="center"/>
          </w:tcPr>
          <w:p w14:paraId="2D20BAB9" w14:textId="77777777" w:rsidR="003B3CA7" w:rsidRDefault="00000000">
            <w:pPr>
              <w:spacing w:line="300" w:lineRule="auto"/>
              <w:rPr>
                <w:rFonts w:hint="eastAsia"/>
                <w:lang w:eastAsia="zh-CN"/>
              </w:rPr>
            </w:pPr>
            <w:r>
              <w:rPr>
                <w:sz w:val="20"/>
                <w:lang w:eastAsia="zh-CN"/>
              </w:rPr>
              <w:t>完成需求分析、系统联调、项目展示和答辩。</w:t>
            </w:r>
          </w:p>
        </w:tc>
      </w:tr>
    </w:tbl>
    <w:p w14:paraId="5B90FB51" w14:textId="77777777" w:rsidR="003B3CA7" w:rsidRDefault="003B3CA7">
      <w:pPr>
        <w:rPr>
          <w:rFonts w:hint="eastAsia"/>
          <w:lang w:eastAsia="zh-CN"/>
        </w:rPr>
      </w:pPr>
    </w:p>
    <w:p w14:paraId="640633AE" w14:textId="77777777" w:rsidR="003B3CA7" w:rsidRDefault="00000000">
      <w:pPr>
        <w:pStyle w:val="1"/>
        <w:spacing w:before="280" w:after="160" w:line="300" w:lineRule="auto"/>
        <w:rPr>
          <w:lang w:eastAsia="zh-CN"/>
        </w:rPr>
      </w:pPr>
      <w:bookmarkStart w:id="12" w:name="_Toc233987234"/>
      <w:r>
        <w:rPr>
          <w:rFonts w:ascii="黑体" w:eastAsia="黑体" w:hAnsi="黑体"/>
          <w:sz w:val="32"/>
          <w:lang w:eastAsia="zh-CN"/>
        </w:rPr>
        <w:t>四、拓展应用与场景延伸</w:t>
      </w:r>
      <w:bookmarkEnd w:id="12"/>
    </w:p>
    <w:p w14:paraId="5CF99192" w14:textId="77777777" w:rsidR="003B3CA7" w:rsidRDefault="00000000">
      <w:pPr>
        <w:pStyle w:val="21"/>
        <w:spacing w:before="160" w:after="100" w:line="300" w:lineRule="auto"/>
        <w:rPr>
          <w:lang w:eastAsia="zh-CN"/>
        </w:rPr>
      </w:pPr>
      <w:bookmarkStart w:id="13" w:name="_Toc233987235"/>
      <w:r>
        <w:rPr>
          <w:rFonts w:ascii="黑体" w:eastAsia="黑体" w:hAnsi="黑体"/>
          <w:sz w:val="28"/>
          <w:lang w:eastAsia="zh-CN"/>
        </w:rPr>
        <w:t>4.1 行业场景应用展示</w:t>
      </w:r>
      <w:bookmarkEnd w:id="13"/>
    </w:p>
    <w:p w14:paraId="6D527570" w14:textId="77777777" w:rsidR="003B3CA7" w:rsidRDefault="00000000">
      <w:pPr>
        <w:spacing w:after="120" w:line="324" w:lineRule="auto"/>
        <w:ind w:firstLine="480"/>
        <w:rPr>
          <w:rFonts w:hint="eastAsia"/>
          <w:lang w:eastAsia="zh-CN"/>
        </w:rPr>
      </w:pPr>
      <w:r>
        <w:rPr>
          <w:sz w:val="24"/>
          <w:lang w:eastAsia="zh-CN"/>
        </w:rPr>
        <w:t>在基础课程和综合实训之外，实训室可围绕智慧农业、智能家居、工业物联网、环境监测等方向组织项目化教学。学生通过实验箱、网关和AIoT平台完成数据采集、规则联动、平台可视化和应用场景解释，形成从设备到应用的完整表达能力。</w:t>
      </w:r>
    </w:p>
    <w:p w14:paraId="0F703D01" w14:textId="77777777" w:rsidR="003B3CA7" w:rsidRDefault="00000000">
      <w:pPr>
        <w:spacing w:after="40"/>
        <w:jc w:val="center"/>
        <w:rPr>
          <w:rFonts w:hint="eastAsia"/>
        </w:rPr>
      </w:pPr>
      <w:r>
        <w:rPr>
          <w:noProof/>
        </w:rPr>
        <w:lastRenderedPageBreak/>
        <w:drawing>
          <wp:inline distT="0" distB="0" distL="0" distR="0" wp14:anchorId="01BAA79D" wp14:editId="70BCED87">
            <wp:extent cx="5472000" cy="411895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scenario.jpg"/>
                    <pic:cNvPicPr/>
                  </pic:nvPicPr>
                  <pic:blipFill>
                    <a:blip r:embed="rId20"/>
                    <a:stretch>
                      <a:fillRect/>
                    </a:stretch>
                  </pic:blipFill>
                  <pic:spPr>
                    <a:xfrm>
                      <a:off x="0" y="0"/>
                      <a:ext cx="5472000" cy="4118951"/>
                    </a:xfrm>
                    <a:prstGeom prst="rect">
                      <a:avLst/>
                    </a:prstGeom>
                  </pic:spPr>
                </pic:pic>
              </a:graphicData>
            </a:graphic>
          </wp:inline>
        </w:drawing>
      </w:r>
    </w:p>
    <w:p w14:paraId="5FE117D1" w14:textId="77777777" w:rsidR="003B3CA7" w:rsidRDefault="00000000">
      <w:pPr>
        <w:spacing w:before="40" w:after="160"/>
        <w:jc w:val="center"/>
        <w:rPr>
          <w:rFonts w:hint="eastAsia"/>
          <w:lang w:eastAsia="zh-CN"/>
        </w:rPr>
      </w:pPr>
      <w:r>
        <w:rPr>
          <w:color w:val="666666"/>
          <w:sz w:val="20"/>
          <w:lang w:eastAsia="zh-CN"/>
        </w:rPr>
        <w:t>图 4-1 AIoT平台与行业应用展示效果图</w:t>
      </w:r>
    </w:p>
    <w:p w14:paraId="595B9F91" w14:textId="77777777" w:rsidR="003B3CA7" w:rsidRDefault="00000000">
      <w:pPr>
        <w:pStyle w:val="21"/>
        <w:spacing w:before="160" w:after="100" w:line="300" w:lineRule="auto"/>
        <w:rPr>
          <w:lang w:eastAsia="zh-CN"/>
        </w:rPr>
      </w:pPr>
      <w:bookmarkStart w:id="14" w:name="_Toc233987236"/>
      <w:r>
        <w:rPr>
          <w:rFonts w:ascii="黑体" w:eastAsia="黑体" w:hAnsi="黑体"/>
          <w:sz w:val="28"/>
          <w:lang w:eastAsia="zh-CN"/>
        </w:rPr>
        <w:t>4.2 前瞻发展方向</w:t>
      </w:r>
      <w:bookmarkEnd w:id="14"/>
    </w:p>
    <w:p w14:paraId="2B055412" w14:textId="77777777" w:rsidR="003B3CA7" w:rsidRDefault="00000000">
      <w:pPr>
        <w:spacing w:after="120" w:line="324" w:lineRule="auto"/>
        <w:ind w:firstLine="480"/>
        <w:rPr>
          <w:rFonts w:hint="eastAsia"/>
          <w:lang w:eastAsia="zh-CN"/>
        </w:rPr>
      </w:pPr>
      <w:r>
        <w:rPr>
          <w:sz w:val="24"/>
          <w:lang w:eastAsia="zh-CN"/>
        </w:rPr>
        <w:t>产教融合、科研创新和竞赛训练在本方案中定位为实训室建成后的拓展方向。通过平台接口、课程资源、项目案例和数据沉淀，后续可逐步支撑校企协同课程共建、教师教学研究、学生创新项目和行业应用样板。</w:t>
      </w:r>
    </w:p>
    <w:p w14:paraId="0676FA94" w14:textId="77777777" w:rsidR="003B3CA7" w:rsidRDefault="00000000">
      <w:pPr>
        <w:spacing w:after="40"/>
        <w:jc w:val="center"/>
        <w:rPr>
          <w:rFonts w:hint="eastAsia"/>
        </w:rPr>
      </w:pPr>
      <w:r>
        <w:rPr>
          <w:noProof/>
        </w:rPr>
        <w:lastRenderedPageBreak/>
        <w:drawing>
          <wp:inline distT="0" distB="0" distL="0" distR="0" wp14:anchorId="1AF1366E" wp14:editId="32C1D109">
            <wp:extent cx="5472000" cy="3214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xtension_route.png"/>
                    <pic:cNvPicPr/>
                  </pic:nvPicPr>
                  <pic:blipFill>
                    <a:blip r:embed="rId21"/>
                    <a:stretch>
                      <a:fillRect/>
                    </a:stretch>
                  </pic:blipFill>
                  <pic:spPr>
                    <a:xfrm>
                      <a:off x="0" y="0"/>
                      <a:ext cx="5472000" cy="3214800"/>
                    </a:xfrm>
                    <a:prstGeom prst="rect">
                      <a:avLst/>
                    </a:prstGeom>
                  </pic:spPr>
                </pic:pic>
              </a:graphicData>
            </a:graphic>
          </wp:inline>
        </w:drawing>
      </w:r>
    </w:p>
    <w:p w14:paraId="1D77B08C" w14:textId="77777777" w:rsidR="003B3CA7" w:rsidRDefault="00000000">
      <w:pPr>
        <w:spacing w:before="40" w:after="160"/>
        <w:jc w:val="center"/>
        <w:rPr>
          <w:rFonts w:hint="eastAsia"/>
          <w:lang w:eastAsia="zh-CN"/>
        </w:rPr>
      </w:pPr>
      <w:r>
        <w:rPr>
          <w:color w:val="666666"/>
          <w:sz w:val="20"/>
          <w:lang w:eastAsia="zh-CN"/>
        </w:rPr>
        <w:t>图 4-2 拓展应用与前瞻发展路线图</w:t>
      </w:r>
    </w:p>
    <w:p w14:paraId="13BCA7DB" w14:textId="77777777" w:rsidR="003B3CA7" w:rsidRDefault="00000000">
      <w:pPr>
        <w:spacing w:before="40" w:after="160"/>
        <w:jc w:val="center"/>
        <w:rPr>
          <w:rFonts w:hint="eastAsia"/>
        </w:rPr>
      </w:pPr>
      <w:r>
        <w:rPr>
          <w:color w:val="666666"/>
          <w:sz w:val="20"/>
        </w:rPr>
        <w:t>表 4-1 前瞻拓展方向</w:t>
      </w:r>
    </w:p>
    <w:tbl>
      <w:tblPr>
        <w:tblStyle w:val="aff1"/>
        <w:tblW w:w="0" w:type="auto"/>
        <w:jc w:val="center"/>
        <w:tblLayout w:type="fixed"/>
        <w:tblLook w:val="04A0" w:firstRow="1" w:lastRow="0" w:firstColumn="1" w:lastColumn="0" w:noHBand="0" w:noVBand="1"/>
      </w:tblPr>
      <w:tblGrid>
        <w:gridCol w:w="1701"/>
        <w:gridCol w:w="4082"/>
        <w:gridCol w:w="3061"/>
      </w:tblGrid>
      <w:tr w:rsidR="003B3CA7" w14:paraId="709104C5" w14:textId="77777777">
        <w:trPr>
          <w:cantSplit/>
          <w:tblHeader/>
          <w:jc w:val="center"/>
        </w:trPr>
        <w:tc>
          <w:tcPr>
            <w:tcW w:w="1701" w:type="dxa"/>
            <w:shd w:val="clear" w:color="auto" w:fill="F7F7F7"/>
            <w:tcMar>
              <w:top w:w="100" w:type="dxa"/>
              <w:left w:w="140" w:type="dxa"/>
              <w:bottom w:w="100" w:type="dxa"/>
              <w:right w:w="140" w:type="dxa"/>
            </w:tcMar>
            <w:vAlign w:val="center"/>
          </w:tcPr>
          <w:p w14:paraId="47802A7D" w14:textId="77777777" w:rsidR="003B3CA7" w:rsidRDefault="00000000">
            <w:pPr>
              <w:spacing w:line="300" w:lineRule="auto"/>
              <w:jc w:val="center"/>
              <w:rPr>
                <w:rFonts w:hint="eastAsia"/>
              </w:rPr>
            </w:pPr>
            <w:r>
              <w:rPr>
                <w:rFonts w:ascii="黑体" w:eastAsia="黑体" w:hAnsi="黑体"/>
                <w:b/>
                <w:sz w:val="21"/>
              </w:rPr>
              <w:t>拓展方向</w:t>
            </w:r>
          </w:p>
        </w:tc>
        <w:tc>
          <w:tcPr>
            <w:tcW w:w="4082" w:type="dxa"/>
            <w:shd w:val="clear" w:color="auto" w:fill="F7F7F7"/>
            <w:tcMar>
              <w:top w:w="100" w:type="dxa"/>
              <w:left w:w="140" w:type="dxa"/>
              <w:bottom w:w="100" w:type="dxa"/>
              <w:right w:w="140" w:type="dxa"/>
            </w:tcMar>
            <w:vAlign w:val="center"/>
          </w:tcPr>
          <w:p w14:paraId="1AEAE484" w14:textId="77777777" w:rsidR="003B3CA7" w:rsidRDefault="00000000">
            <w:pPr>
              <w:spacing w:line="300" w:lineRule="auto"/>
              <w:jc w:val="center"/>
              <w:rPr>
                <w:rFonts w:hint="eastAsia"/>
              </w:rPr>
            </w:pPr>
            <w:r>
              <w:rPr>
                <w:rFonts w:ascii="黑体" w:eastAsia="黑体" w:hAnsi="黑体"/>
                <w:b/>
                <w:sz w:val="21"/>
              </w:rPr>
              <w:t>建议开展方式</w:t>
            </w:r>
          </w:p>
        </w:tc>
        <w:tc>
          <w:tcPr>
            <w:tcW w:w="3061" w:type="dxa"/>
            <w:shd w:val="clear" w:color="auto" w:fill="F7F7F7"/>
            <w:tcMar>
              <w:top w:w="100" w:type="dxa"/>
              <w:left w:w="140" w:type="dxa"/>
              <w:bottom w:w="100" w:type="dxa"/>
              <w:right w:w="140" w:type="dxa"/>
            </w:tcMar>
            <w:vAlign w:val="center"/>
          </w:tcPr>
          <w:p w14:paraId="404D4D08" w14:textId="77777777" w:rsidR="003B3CA7" w:rsidRDefault="00000000">
            <w:pPr>
              <w:spacing w:line="300" w:lineRule="auto"/>
              <w:jc w:val="center"/>
              <w:rPr>
                <w:rFonts w:hint="eastAsia"/>
              </w:rPr>
            </w:pPr>
            <w:r>
              <w:rPr>
                <w:rFonts w:ascii="黑体" w:eastAsia="黑体" w:hAnsi="黑体"/>
                <w:b/>
                <w:sz w:val="21"/>
              </w:rPr>
              <w:t>预期价值</w:t>
            </w:r>
          </w:p>
        </w:tc>
      </w:tr>
      <w:tr w:rsidR="003B3CA7" w14:paraId="778552B9" w14:textId="77777777">
        <w:trPr>
          <w:cantSplit/>
          <w:jc w:val="center"/>
        </w:trPr>
        <w:tc>
          <w:tcPr>
            <w:tcW w:w="1701" w:type="dxa"/>
            <w:tcMar>
              <w:top w:w="100" w:type="dxa"/>
              <w:left w:w="140" w:type="dxa"/>
              <w:bottom w:w="100" w:type="dxa"/>
              <w:right w:w="140" w:type="dxa"/>
            </w:tcMar>
            <w:vAlign w:val="center"/>
          </w:tcPr>
          <w:p w14:paraId="0670E3BE" w14:textId="77777777" w:rsidR="003B3CA7" w:rsidRDefault="00000000">
            <w:pPr>
              <w:spacing w:line="300" w:lineRule="auto"/>
              <w:jc w:val="center"/>
              <w:rPr>
                <w:rFonts w:hint="eastAsia"/>
              </w:rPr>
            </w:pPr>
            <w:r>
              <w:rPr>
                <w:sz w:val="20"/>
              </w:rPr>
              <w:t>校企协同课程共建</w:t>
            </w:r>
          </w:p>
        </w:tc>
        <w:tc>
          <w:tcPr>
            <w:tcW w:w="4082" w:type="dxa"/>
            <w:tcMar>
              <w:top w:w="100" w:type="dxa"/>
              <w:left w:w="140" w:type="dxa"/>
              <w:bottom w:w="100" w:type="dxa"/>
              <w:right w:w="140" w:type="dxa"/>
            </w:tcMar>
            <w:vAlign w:val="center"/>
          </w:tcPr>
          <w:p w14:paraId="33DDB256" w14:textId="77777777" w:rsidR="003B3CA7" w:rsidRDefault="00000000">
            <w:pPr>
              <w:spacing w:line="300" w:lineRule="auto"/>
              <w:rPr>
                <w:rFonts w:hint="eastAsia"/>
                <w:lang w:eastAsia="zh-CN"/>
              </w:rPr>
            </w:pPr>
            <w:r>
              <w:rPr>
                <w:sz w:val="20"/>
                <w:lang w:eastAsia="zh-CN"/>
              </w:rPr>
              <w:t>围绕鸿蒙设备接入、AIoT平台运维、行业场景实施等模块共建任务书和案例库。</w:t>
            </w:r>
          </w:p>
        </w:tc>
        <w:tc>
          <w:tcPr>
            <w:tcW w:w="3061" w:type="dxa"/>
            <w:tcMar>
              <w:top w:w="100" w:type="dxa"/>
              <w:left w:w="140" w:type="dxa"/>
              <w:bottom w:w="100" w:type="dxa"/>
              <w:right w:w="140" w:type="dxa"/>
            </w:tcMar>
            <w:vAlign w:val="center"/>
          </w:tcPr>
          <w:p w14:paraId="5B0F5D90" w14:textId="77777777" w:rsidR="003B3CA7" w:rsidRDefault="00000000">
            <w:pPr>
              <w:spacing w:line="300" w:lineRule="auto"/>
              <w:rPr>
                <w:rFonts w:hint="eastAsia"/>
                <w:lang w:eastAsia="zh-CN"/>
              </w:rPr>
            </w:pPr>
            <w:r>
              <w:rPr>
                <w:sz w:val="20"/>
                <w:lang w:eastAsia="zh-CN"/>
              </w:rPr>
              <w:t>使课程内容更贴近工程链路，便于后续持续更新。</w:t>
            </w:r>
          </w:p>
        </w:tc>
      </w:tr>
      <w:tr w:rsidR="003B3CA7" w14:paraId="51697242" w14:textId="77777777">
        <w:trPr>
          <w:cantSplit/>
          <w:jc w:val="center"/>
        </w:trPr>
        <w:tc>
          <w:tcPr>
            <w:tcW w:w="1701" w:type="dxa"/>
            <w:tcMar>
              <w:top w:w="100" w:type="dxa"/>
              <w:left w:w="140" w:type="dxa"/>
              <w:bottom w:w="100" w:type="dxa"/>
              <w:right w:w="140" w:type="dxa"/>
            </w:tcMar>
            <w:vAlign w:val="center"/>
          </w:tcPr>
          <w:p w14:paraId="50C3753F" w14:textId="77777777" w:rsidR="003B3CA7" w:rsidRDefault="00000000">
            <w:pPr>
              <w:spacing w:line="300" w:lineRule="auto"/>
              <w:jc w:val="center"/>
              <w:rPr>
                <w:rFonts w:hint="eastAsia"/>
              </w:rPr>
            </w:pPr>
            <w:r>
              <w:rPr>
                <w:sz w:val="20"/>
              </w:rPr>
              <w:t>教师培训与教研</w:t>
            </w:r>
          </w:p>
        </w:tc>
        <w:tc>
          <w:tcPr>
            <w:tcW w:w="4082" w:type="dxa"/>
            <w:tcMar>
              <w:top w:w="100" w:type="dxa"/>
              <w:left w:w="140" w:type="dxa"/>
              <w:bottom w:w="100" w:type="dxa"/>
              <w:right w:w="140" w:type="dxa"/>
            </w:tcMar>
            <w:vAlign w:val="center"/>
          </w:tcPr>
          <w:p w14:paraId="7575DD68" w14:textId="77777777" w:rsidR="003B3CA7" w:rsidRDefault="00000000">
            <w:pPr>
              <w:spacing w:line="300" w:lineRule="auto"/>
              <w:rPr>
                <w:rFonts w:hint="eastAsia"/>
                <w:lang w:eastAsia="zh-CN"/>
              </w:rPr>
            </w:pPr>
            <w:r>
              <w:rPr>
                <w:sz w:val="20"/>
                <w:lang w:eastAsia="zh-CN"/>
              </w:rPr>
              <w:t>开展平台使用、设备联调、课程组织、项目评价和故障排查培训。</w:t>
            </w:r>
          </w:p>
        </w:tc>
        <w:tc>
          <w:tcPr>
            <w:tcW w:w="3061" w:type="dxa"/>
            <w:tcMar>
              <w:top w:w="100" w:type="dxa"/>
              <w:left w:w="140" w:type="dxa"/>
              <w:bottom w:w="100" w:type="dxa"/>
              <w:right w:w="140" w:type="dxa"/>
            </w:tcMar>
            <w:vAlign w:val="center"/>
          </w:tcPr>
          <w:p w14:paraId="45BBD1B9" w14:textId="77777777" w:rsidR="003B3CA7" w:rsidRDefault="00000000">
            <w:pPr>
              <w:spacing w:line="300" w:lineRule="auto"/>
              <w:rPr>
                <w:rFonts w:hint="eastAsia"/>
                <w:lang w:eastAsia="zh-CN"/>
              </w:rPr>
            </w:pPr>
            <w:r>
              <w:rPr>
                <w:sz w:val="20"/>
                <w:lang w:eastAsia="zh-CN"/>
              </w:rPr>
              <w:t>帮助教师独立完成任务发布、过程监控、报告批阅和课程迭代。</w:t>
            </w:r>
          </w:p>
        </w:tc>
      </w:tr>
      <w:tr w:rsidR="003B3CA7" w14:paraId="6DDFE099" w14:textId="77777777">
        <w:trPr>
          <w:cantSplit/>
          <w:jc w:val="center"/>
        </w:trPr>
        <w:tc>
          <w:tcPr>
            <w:tcW w:w="1701" w:type="dxa"/>
            <w:tcMar>
              <w:top w:w="100" w:type="dxa"/>
              <w:left w:w="140" w:type="dxa"/>
              <w:bottom w:w="100" w:type="dxa"/>
              <w:right w:w="140" w:type="dxa"/>
            </w:tcMar>
            <w:vAlign w:val="center"/>
          </w:tcPr>
          <w:p w14:paraId="555135D4" w14:textId="77777777" w:rsidR="003B3CA7" w:rsidRDefault="00000000">
            <w:pPr>
              <w:spacing w:line="300" w:lineRule="auto"/>
              <w:jc w:val="center"/>
              <w:rPr>
                <w:rFonts w:hint="eastAsia"/>
              </w:rPr>
            </w:pPr>
            <w:r>
              <w:rPr>
                <w:sz w:val="20"/>
              </w:rPr>
              <w:t>学生创新项目</w:t>
            </w:r>
          </w:p>
        </w:tc>
        <w:tc>
          <w:tcPr>
            <w:tcW w:w="4082" w:type="dxa"/>
            <w:tcMar>
              <w:top w:w="100" w:type="dxa"/>
              <w:left w:w="140" w:type="dxa"/>
              <w:bottom w:w="100" w:type="dxa"/>
              <w:right w:w="140" w:type="dxa"/>
            </w:tcMar>
            <w:vAlign w:val="center"/>
          </w:tcPr>
          <w:p w14:paraId="278AD66A" w14:textId="77777777" w:rsidR="003B3CA7" w:rsidRDefault="00000000">
            <w:pPr>
              <w:spacing w:line="300" w:lineRule="auto"/>
              <w:rPr>
                <w:rFonts w:hint="eastAsia"/>
                <w:lang w:eastAsia="zh-CN"/>
              </w:rPr>
            </w:pPr>
            <w:r>
              <w:rPr>
                <w:sz w:val="20"/>
                <w:lang w:eastAsia="zh-CN"/>
              </w:rPr>
              <w:t>基于开放接口和模块化设备，支持学生围绕智慧农业、养殖、发酵等场景进行项目开发。</w:t>
            </w:r>
          </w:p>
        </w:tc>
        <w:tc>
          <w:tcPr>
            <w:tcW w:w="3061" w:type="dxa"/>
            <w:tcMar>
              <w:top w:w="100" w:type="dxa"/>
              <w:left w:w="140" w:type="dxa"/>
              <w:bottom w:w="100" w:type="dxa"/>
              <w:right w:w="140" w:type="dxa"/>
            </w:tcMar>
            <w:vAlign w:val="center"/>
          </w:tcPr>
          <w:p w14:paraId="14507687" w14:textId="77777777" w:rsidR="003B3CA7" w:rsidRDefault="00000000">
            <w:pPr>
              <w:spacing w:line="300" w:lineRule="auto"/>
              <w:rPr>
                <w:rFonts w:hint="eastAsia"/>
                <w:lang w:eastAsia="zh-CN"/>
              </w:rPr>
            </w:pPr>
            <w:r>
              <w:rPr>
                <w:sz w:val="20"/>
                <w:lang w:eastAsia="zh-CN"/>
              </w:rPr>
              <w:t>形成作品库、报告库、数据样例和展示素材。</w:t>
            </w:r>
          </w:p>
        </w:tc>
      </w:tr>
      <w:tr w:rsidR="003B3CA7" w14:paraId="77621519" w14:textId="77777777">
        <w:trPr>
          <w:cantSplit/>
          <w:jc w:val="center"/>
        </w:trPr>
        <w:tc>
          <w:tcPr>
            <w:tcW w:w="1701" w:type="dxa"/>
            <w:tcMar>
              <w:top w:w="100" w:type="dxa"/>
              <w:left w:w="140" w:type="dxa"/>
              <w:bottom w:w="100" w:type="dxa"/>
              <w:right w:w="140" w:type="dxa"/>
            </w:tcMar>
            <w:vAlign w:val="center"/>
          </w:tcPr>
          <w:p w14:paraId="40B83954" w14:textId="77777777" w:rsidR="003B3CA7" w:rsidRDefault="00000000">
            <w:pPr>
              <w:spacing w:line="300" w:lineRule="auto"/>
              <w:jc w:val="center"/>
              <w:rPr>
                <w:rFonts w:hint="eastAsia"/>
              </w:rPr>
            </w:pPr>
            <w:r>
              <w:rPr>
                <w:sz w:val="20"/>
              </w:rPr>
              <w:t>行业场景拓展</w:t>
            </w:r>
          </w:p>
        </w:tc>
        <w:tc>
          <w:tcPr>
            <w:tcW w:w="4082" w:type="dxa"/>
            <w:tcMar>
              <w:top w:w="100" w:type="dxa"/>
              <w:left w:w="140" w:type="dxa"/>
              <w:bottom w:w="100" w:type="dxa"/>
              <w:right w:w="140" w:type="dxa"/>
            </w:tcMar>
            <w:vAlign w:val="center"/>
          </w:tcPr>
          <w:p w14:paraId="767C2D25" w14:textId="77777777" w:rsidR="003B3CA7" w:rsidRDefault="00000000">
            <w:pPr>
              <w:spacing w:line="300" w:lineRule="auto"/>
              <w:rPr>
                <w:rFonts w:hint="eastAsia"/>
                <w:lang w:eastAsia="zh-CN"/>
              </w:rPr>
            </w:pPr>
            <w:r>
              <w:rPr>
                <w:sz w:val="20"/>
                <w:lang w:eastAsia="zh-CN"/>
              </w:rPr>
              <w:t>将环境监测、资产识别、仓储管理、智能家居等场景作为后续扩展包。</w:t>
            </w:r>
          </w:p>
        </w:tc>
        <w:tc>
          <w:tcPr>
            <w:tcW w:w="3061" w:type="dxa"/>
            <w:tcMar>
              <w:top w:w="100" w:type="dxa"/>
              <w:left w:w="140" w:type="dxa"/>
              <w:bottom w:w="100" w:type="dxa"/>
              <w:right w:w="140" w:type="dxa"/>
            </w:tcMar>
            <w:vAlign w:val="center"/>
          </w:tcPr>
          <w:p w14:paraId="14DCD849" w14:textId="77777777" w:rsidR="003B3CA7" w:rsidRDefault="00000000">
            <w:pPr>
              <w:spacing w:line="300" w:lineRule="auto"/>
              <w:rPr>
                <w:rFonts w:hint="eastAsia"/>
                <w:lang w:eastAsia="zh-CN"/>
              </w:rPr>
            </w:pPr>
            <w:r>
              <w:rPr>
                <w:sz w:val="20"/>
                <w:lang w:eastAsia="zh-CN"/>
              </w:rPr>
              <w:t>提升实训室跨专业服务和持续建设空间。</w:t>
            </w:r>
          </w:p>
        </w:tc>
      </w:tr>
    </w:tbl>
    <w:p w14:paraId="08D06336" w14:textId="77777777" w:rsidR="003B3CA7" w:rsidRDefault="003B3CA7">
      <w:pPr>
        <w:rPr>
          <w:rFonts w:hint="eastAsia"/>
          <w:lang w:eastAsia="zh-CN"/>
        </w:rPr>
      </w:pPr>
    </w:p>
    <w:p w14:paraId="3D7ABD4C" w14:textId="77777777" w:rsidR="003B3CA7" w:rsidRDefault="00000000">
      <w:pPr>
        <w:pStyle w:val="1"/>
        <w:spacing w:before="280" w:after="160" w:line="300" w:lineRule="auto"/>
        <w:rPr>
          <w:lang w:eastAsia="zh-CN"/>
        </w:rPr>
      </w:pPr>
      <w:bookmarkStart w:id="15" w:name="_Toc233987237"/>
      <w:r>
        <w:rPr>
          <w:rFonts w:ascii="黑体" w:eastAsia="黑体" w:hAnsi="黑体"/>
          <w:sz w:val="32"/>
          <w:lang w:eastAsia="zh-CN"/>
        </w:rPr>
        <w:t>五、竞赛训练与能力提升展望</w:t>
      </w:r>
      <w:bookmarkEnd w:id="15"/>
    </w:p>
    <w:p w14:paraId="28BCECAB" w14:textId="77777777" w:rsidR="003B3CA7" w:rsidRDefault="00000000">
      <w:pPr>
        <w:spacing w:after="120" w:line="324" w:lineRule="auto"/>
        <w:ind w:firstLine="480"/>
        <w:rPr>
          <w:rFonts w:hint="eastAsia"/>
          <w:lang w:eastAsia="zh-CN"/>
        </w:rPr>
      </w:pPr>
      <w:r>
        <w:rPr>
          <w:sz w:val="24"/>
          <w:lang w:eastAsia="zh-CN"/>
        </w:rPr>
        <w:t>实训室建成后可面向物联网应用开发、嵌入式系统、人工智能应用、鸿蒙生态创新等方向预留训练条件。本方案不写现有参赛案例、相关成绩或合作院校案例，仅从课程和设备能力角度说明后续可支撑的训练方向。</w:t>
      </w:r>
    </w:p>
    <w:p w14:paraId="72D030B6" w14:textId="77777777" w:rsidR="003B3CA7" w:rsidRDefault="00000000">
      <w:pPr>
        <w:spacing w:after="40"/>
        <w:jc w:val="center"/>
        <w:rPr>
          <w:rFonts w:hint="eastAsia"/>
        </w:rPr>
      </w:pPr>
      <w:r>
        <w:rPr>
          <w:noProof/>
        </w:rPr>
        <w:lastRenderedPageBreak/>
        <w:drawing>
          <wp:inline distT="0" distB="0" distL="0" distR="0" wp14:anchorId="507D0D27" wp14:editId="686E6490">
            <wp:extent cx="5472000" cy="3214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mpetition_map.png"/>
                    <pic:cNvPicPr/>
                  </pic:nvPicPr>
                  <pic:blipFill>
                    <a:blip r:embed="rId22"/>
                    <a:stretch>
                      <a:fillRect/>
                    </a:stretch>
                  </pic:blipFill>
                  <pic:spPr>
                    <a:xfrm>
                      <a:off x="0" y="0"/>
                      <a:ext cx="5472000" cy="3214800"/>
                    </a:xfrm>
                    <a:prstGeom prst="rect">
                      <a:avLst/>
                    </a:prstGeom>
                  </pic:spPr>
                </pic:pic>
              </a:graphicData>
            </a:graphic>
          </wp:inline>
        </w:drawing>
      </w:r>
    </w:p>
    <w:p w14:paraId="37E9B918" w14:textId="77777777" w:rsidR="003B3CA7" w:rsidRDefault="00000000">
      <w:pPr>
        <w:spacing w:before="40" w:after="160"/>
        <w:jc w:val="center"/>
        <w:rPr>
          <w:rFonts w:hint="eastAsia"/>
          <w:lang w:eastAsia="zh-CN"/>
        </w:rPr>
      </w:pPr>
      <w:r>
        <w:rPr>
          <w:color w:val="666666"/>
          <w:sz w:val="20"/>
          <w:lang w:eastAsia="zh-CN"/>
        </w:rPr>
        <w:t>图 5-1 竞赛训练能力映射图</w:t>
      </w:r>
    </w:p>
    <w:p w14:paraId="1C6E94AE" w14:textId="77777777" w:rsidR="003B3CA7" w:rsidRDefault="00000000">
      <w:pPr>
        <w:spacing w:before="40" w:after="160"/>
        <w:jc w:val="center"/>
        <w:rPr>
          <w:rFonts w:hint="eastAsia"/>
          <w:lang w:eastAsia="zh-CN"/>
        </w:rPr>
      </w:pPr>
      <w:r>
        <w:rPr>
          <w:color w:val="666666"/>
          <w:sz w:val="20"/>
          <w:lang w:eastAsia="zh-CN"/>
        </w:rPr>
        <w:t>表 5-1 竞赛训练能力映射表</w:t>
      </w:r>
    </w:p>
    <w:tbl>
      <w:tblPr>
        <w:tblStyle w:val="aff1"/>
        <w:tblW w:w="0" w:type="auto"/>
        <w:jc w:val="center"/>
        <w:tblLayout w:type="fixed"/>
        <w:tblLook w:val="04A0" w:firstRow="1" w:lastRow="0" w:firstColumn="1" w:lastColumn="0" w:noHBand="0" w:noVBand="1"/>
      </w:tblPr>
      <w:tblGrid>
        <w:gridCol w:w="1701"/>
        <w:gridCol w:w="3515"/>
        <w:gridCol w:w="3628"/>
      </w:tblGrid>
      <w:tr w:rsidR="003B3CA7" w14:paraId="7721A274" w14:textId="77777777">
        <w:trPr>
          <w:cantSplit/>
          <w:tblHeader/>
          <w:jc w:val="center"/>
        </w:trPr>
        <w:tc>
          <w:tcPr>
            <w:tcW w:w="1701" w:type="dxa"/>
            <w:shd w:val="clear" w:color="auto" w:fill="F7F7F7"/>
            <w:tcMar>
              <w:top w:w="100" w:type="dxa"/>
              <w:left w:w="140" w:type="dxa"/>
              <w:bottom w:w="100" w:type="dxa"/>
              <w:right w:w="140" w:type="dxa"/>
            </w:tcMar>
            <w:vAlign w:val="center"/>
          </w:tcPr>
          <w:p w14:paraId="594A8B36" w14:textId="77777777" w:rsidR="003B3CA7" w:rsidRDefault="00000000">
            <w:pPr>
              <w:spacing w:line="300" w:lineRule="auto"/>
              <w:jc w:val="center"/>
              <w:rPr>
                <w:rFonts w:hint="eastAsia"/>
              </w:rPr>
            </w:pPr>
            <w:r>
              <w:rPr>
                <w:rFonts w:ascii="黑体" w:eastAsia="黑体" w:hAnsi="黑体"/>
                <w:b/>
                <w:sz w:val="21"/>
              </w:rPr>
              <w:t>能力方向</w:t>
            </w:r>
          </w:p>
        </w:tc>
        <w:tc>
          <w:tcPr>
            <w:tcW w:w="3515" w:type="dxa"/>
            <w:shd w:val="clear" w:color="auto" w:fill="F7F7F7"/>
            <w:tcMar>
              <w:top w:w="100" w:type="dxa"/>
              <w:left w:w="140" w:type="dxa"/>
              <w:bottom w:w="100" w:type="dxa"/>
              <w:right w:w="140" w:type="dxa"/>
            </w:tcMar>
            <w:vAlign w:val="center"/>
          </w:tcPr>
          <w:p w14:paraId="1BCB72B5" w14:textId="77777777" w:rsidR="003B3CA7" w:rsidRDefault="00000000">
            <w:pPr>
              <w:spacing w:line="300" w:lineRule="auto"/>
              <w:jc w:val="center"/>
              <w:rPr>
                <w:rFonts w:hint="eastAsia"/>
              </w:rPr>
            </w:pPr>
            <w:r>
              <w:rPr>
                <w:rFonts w:ascii="黑体" w:eastAsia="黑体" w:hAnsi="黑体"/>
                <w:b/>
                <w:sz w:val="21"/>
              </w:rPr>
              <w:t>可训练内容</w:t>
            </w:r>
          </w:p>
        </w:tc>
        <w:tc>
          <w:tcPr>
            <w:tcW w:w="3628" w:type="dxa"/>
            <w:shd w:val="clear" w:color="auto" w:fill="F7F7F7"/>
            <w:tcMar>
              <w:top w:w="100" w:type="dxa"/>
              <w:left w:w="140" w:type="dxa"/>
              <w:bottom w:w="100" w:type="dxa"/>
              <w:right w:w="140" w:type="dxa"/>
            </w:tcMar>
            <w:vAlign w:val="center"/>
          </w:tcPr>
          <w:p w14:paraId="66FC464B" w14:textId="77777777" w:rsidR="003B3CA7" w:rsidRDefault="00000000">
            <w:pPr>
              <w:spacing w:line="300" w:lineRule="auto"/>
              <w:jc w:val="center"/>
              <w:rPr>
                <w:rFonts w:hint="eastAsia"/>
              </w:rPr>
            </w:pPr>
            <w:r>
              <w:rPr>
                <w:rFonts w:ascii="黑体" w:eastAsia="黑体" w:hAnsi="黑体"/>
                <w:b/>
                <w:sz w:val="21"/>
              </w:rPr>
              <w:t>实训室支撑条件</w:t>
            </w:r>
          </w:p>
        </w:tc>
      </w:tr>
      <w:tr w:rsidR="003B3CA7" w14:paraId="1FD46C17" w14:textId="77777777">
        <w:trPr>
          <w:cantSplit/>
          <w:jc w:val="center"/>
        </w:trPr>
        <w:tc>
          <w:tcPr>
            <w:tcW w:w="1701" w:type="dxa"/>
            <w:tcMar>
              <w:top w:w="100" w:type="dxa"/>
              <w:left w:w="140" w:type="dxa"/>
              <w:bottom w:w="100" w:type="dxa"/>
              <w:right w:w="140" w:type="dxa"/>
            </w:tcMar>
            <w:vAlign w:val="center"/>
          </w:tcPr>
          <w:p w14:paraId="60623BF7" w14:textId="77777777" w:rsidR="003B3CA7" w:rsidRDefault="00000000">
            <w:pPr>
              <w:spacing w:line="300" w:lineRule="auto"/>
              <w:jc w:val="center"/>
              <w:rPr>
                <w:rFonts w:hint="eastAsia"/>
              </w:rPr>
            </w:pPr>
            <w:r>
              <w:rPr>
                <w:sz w:val="20"/>
              </w:rPr>
              <w:t>物联网应用开发</w:t>
            </w:r>
          </w:p>
        </w:tc>
        <w:tc>
          <w:tcPr>
            <w:tcW w:w="3515" w:type="dxa"/>
            <w:tcMar>
              <w:top w:w="100" w:type="dxa"/>
              <w:left w:w="140" w:type="dxa"/>
              <w:bottom w:w="100" w:type="dxa"/>
              <w:right w:w="140" w:type="dxa"/>
            </w:tcMar>
            <w:vAlign w:val="center"/>
          </w:tcPr>
          <w:p w14:paraId="33A36E70" w14:textId="77777777" w:rsidR="003B3CA7" w:rsidRDefault="00000000">
            <w:pPr>
              <w:spacing w:line="300" w:lineRule="auto"/>
              <w:rPr>
                <w:rFonts w:hint="eastAsia"/>
                <w:lang w:eastAsia="zh-CN"/>
              </w:rPr>
            </w:pPr>
            <w:r>
              <w:rPr>
                <w:sz w:val="20"/>
                <w:lang w:eastAsia="zh-CN"/>
              </w:rPr>
              <w:t>设备接入、协议通信、规则联动、数据看板、项目交付</w:t>
            </w:r>
          </w:p>
        </w:tc>
        <w:tc>
          <w:tcPr>
            <w:tcW w:w="3628" w:type="dxa"/>
            <w:tcMar>
              <w:top w:w="100" w:type="dxa"/>
              <w:left w:w="140" w:type="dxa"/>
              <w:bottom w:w="100" w:type="dxa"/>
              <w:right w:w="140" w:type="dxa"/>
            </w:tcMar>
            <w:vAlign w:val="center"/>
          </w:tcPr>
          <w:p w14:paraId="1FD09442" w14:textId="77777777" w:rsidR="003B3CA7" w:rsidRDefault="00000000">
            <w:pPr>
              <w:spacing w:line="300" w:lineRule="auto"/>
              <w:rPr>
                <w:rFonts w:hint="eastAsia"/>
                <w:lang w:eastAsia="zh-CN"/>
              </w:rPr>
            </w:pPr>
            <w:r>
              <w:rPr>
                <w:sz w:val="20"/>
                <w:lang w:eastAsia="zh-CN"/>
              </w:rPr>
              <w:t>鸿蒙实验箱、通信开发包、AIoT平台、行业场景项目。</w:t>
            </w:r>
          </w:p>
        </w:tc>
      </w:tr>
      <w:tr w:rsidR="003B3CA7" w14:paraId="55796851" w14:textId="77777777">
        <w:trPr>
          <w:cantSplit/>
          <w:jc w:val="center"/>
        </w:trPr>
        <w:tc>
          <w:tcPr>
            <w:tcW w:w="1701" w:type="dxa"/>
            <w:tcMar>
              <w:top w:w="100" w:type="dxa"/>
              <w:left w:w="140" w:type="dxa"/>
              <w:bottom w:w="100" w:type="dxa"/>
              <w:right w:w="140" w:type="dxa"/>
            </w:tcMar>
            <w:vAlign w:val="center"/>
          </w:tcPr>
          <w:p w14:paraId="3343661A" w14:textId="77777777" w:rsidR="003B3CA7" w:rsidRDefault="00000000">
            <w:pPr>
              <w:spacing w:line="300" w:lineRule="auto"/>
              <w:jc w:val="center"/>
              <w:rPr>
                <w:rFonts w:hint="eastAsia"/>
              </w:rPr>
            </w:pPr>
            <w:r>
              <w:rPr>
                <w:sz w:val="20"/>
              </w:rPr>
              <w:t>嵌入式系统</w:t>
            </w:r>
          </w:p>
        </w:tc>
        <w:tc>
          <w:tcPr>
            <w:tcW w:w="3515" w:type="dxa"/>
            <w:tcMar>
              <w:top w:w="100" w:type="dxa"/>
              <w:left w:w="140" w:type="dxa"/>
              <w:bottom w:w="100" w:type="dxa"/>
              <w:right w:w="140" w:type="dxa"/>
            </w:tcMar>
            <w:vAlign w:val="center"/>
          </w:tcPr>
          <w:p w14:paraId="3BB0D2AE" w14:textId="77777777" w:rsidR="003B3CA7" w:rsidRDefault="00000000">
            <w:pPr>
              <w:spacing w:line="300" w:lineRule="auto"/>
              <w:rPr>
                <w:rFonts w:hint="eastAsia"/>
                <w:lang w:eastAsia="zh-CN"/>
              </w:rPr>
            </w:pPr>
            <w:r>
              <w:rPr>
                <w:sz w:val="20"/>
                <w:lang w:eastAsia="zh-CN"/>
              </w:rPr>
              <w:t>MCU外设、传感器驱动、串口调试、执行器控制、故障排查</w:t>
            </w:r>
          </w:p>
        </w:tc>
        <w:tc>
          <w:tcPr>
            <w:tcW w:w="3628" w:type="dxa"/>
            <w:tcMar>
              <w:top w:w="100" w:type="dxa"/>
              <w:left w:w="140" w:type="dxa"/>
              <w:bottom w:w="100" w:type="dxa"/>
              <w:right w:w="140" w:type="dxa"/>
            </w:tcMar>
            <w:vAlign w:val="center"/>
          </w:tcPr>
          <w:p w14:paraId="098F31E2" w14:textId="77777777" w:rsidR="003B3CA7" w:rsidRDefault="00000000">
            <w:pPr>
              <w:spacing w:line="300" w:lineRule="auto"/>
              <w:rPr>
                <w:rFonts w:hint="eastAsia"/>
                <w:lang w:eastAsia="zh-CN"/>
              </w:rPr>
            </w:pPr>
            <w:r>
              <w:rPr>
                <w:sz w:val="20"/>
                <w:lang w:eastAsia="zh-CN"/>
              </w:rPr>
              <w:t>STM32模块、传感器开发包、执行器开发包、实验指导书。</w:t>
            </w:r>
          </w:p>
        </w:tc>
      </w:tr>
      <w:tr w:rsidR="003B3CA7" w14:paraId="17A56F80" w14:textId="77777777">
        <w:trPr>
          <w:cantSplit/>
          <w:jc w:val="center"/>
        </w:trPr>
        <w:tc>
          <w:tcPr>
            <w:tcW w:w="1701" w:type="dxa"/>
            <w:tcMar>
              <w:top w:w="100" w:type="dxa"/>
              <w:left w:w="140" w:type="dxa"/>
              <w:bottom w:w="100" w:type="dxa"/>
              <w:right w:w="140" w:type="dxa"/>
            </w:tcMar>
            <w:vAlign w:val="center"/>
          </w:tcPr>
          <w:p w14:paraId="2DA3D4A0" w14:textId="77777777" w:rsidR="003B3CA7" w:rsidRDefault="00000000">
            <w:pPr>
              <w:spacing w:line="300" w:lineRule="auto"/>
              <w:jc w:val="center"/>
              <w:rPr>
                <w:rFonts w:hint="eastAsia"/>
              </w:rPr>
            </w:pPr>
            <w:r>
              <w:rPr>
                <w:sz w:val="20"/>
              </w:rPr>
              <w:t>人工智能应用</w:t>
            </w:r>
          </w:p>
        </w:tc>
        <w:tc>
          <w:tcPr>
            <w:tcW w:w="3515" w:type="dxa"/>
            <w:tcMar>
              <w:top w:w="100" w:type="dxa"/>
              <w:left w:w="140" w:type="dxa"/>
              <w:bottom w:w="100" w:type="dxa"/>
              <w:right w:w="140" w:type="dxa"/>
            </w:tcMar>
            <w:vAlign w:val="center"/>
          </w:tcPr>
          <w:p w14:paraId="0120D8DE" w14:textId="77777777" w:rsidR="003B3CA7" w:rsidRDefault="00000000">
            <w:pPr>
              <w:spacing w:line="300" w:lineRule="auto"/>
              <w:rPr>
                <w:rFonts w:hint="eastAsia"/>
                <w:lang w:eastAsia="zh-CN"/>
              </w:rPr>
            </w:pPr>
            <w:r>
              <w:rPr>
                <w:sz w:val="20"/>
                <w:lang w:eastAsia="zh-CN"/>
              </w:rPr>
              <w:t>AI助教、语音/视觉接口、边缘AI探索、知识库答疑</w:t>
            </w:r>
          </w:p>
        </w:tc>
        <w:tc>
          <w:tcPr>
            <w:tcW w:w="3628" w:type="dxa"/>
            <w:tcMar>
              <w:top w:w="100" w:type="dxa"/>
              <w:left w:w="140" w:type="dxa"/>
              <w:bottom w:w="100" w:type="dxa"/>
              <w:right w:w="140" w:type="dxa"/>
            </w:tcMar>
            <w:vAlign w:val="center"/>
          </w:tcPr>
          <w:p w14:paraId="642C6ED9" w14:textId="77777777" w:rsidR="003B3CA7" w:rsidRDefault="00000000">
            <w:pPr>
              <w:spacing w:line="300" w:lineRule="auto"/>
              <w:rPr>
                <w:rFonts w:hint="eastAsia"/>
                <w:lang w:eastAsia="zh-CN"/>
              </w:rPr>
            </w:pPr>
            <w:r>
              <w:rPr>
                <w:sz w:val="20"/>
                <w:lang w:eastAsia="zh-CN"/>
              </w:rPr>
              <w:t>AIoT平台高级能力、开放接口、项目化课程资源。</w:t>
            </w:r>
          </w:p>
        </w:tc>
      </w:tr>
      <w:tr w:rsidR="003B3CA7" w14:paraId="3C68C03E" w14:textId="77777777">
        <w:trPr>
          <w:cantSplit/>
          <w:jc w:val="center"/>
        </w:trPr>
        <w:tc>
          <w:tcPr>
            <w:tcW w:w="1701" w:type="dxa"/>
            <w:tcMar>
              <w:top w:w="100" w:type="dxa"/>
              <w:left w:w="140" w:type="dxa"/>
              <w:bottom w:w="100" w:type="dxa"/>
              <w:right w:w="140" w:type="dxa"/>
            </w:tcMar>
            <w:vAlign w:val="center"/>
          </w:tcPr>
          <w:p w14:paraId="40B33952" w14:textId="77777777" w:rsidR="003B3CA7" w:rsidRDefault="00000000">
            <w:pPr>
              <w:spacing w:line="300" w:lineRule="auto"/>
              <w:jc w:val="center"/>
              <w:rPr>
                <w:rFonts w:hint="eastAsia"/>
              </w:rPr>
            </w:pPr>
            <w:r>
              <w:rPr>
                <w:sz w:val="20"/>
              </w:rPr>
              <w:t>鸿蒙生态创新</w:t>
            </w:r>
          </w:p>
        </w:tc>
        <w:tc>
          <w:tcPr>
            <w:tcW w:w="3515" w:type="dxa"/>
            <w:tcMar>
              <w:top w:w="100" w:type="dxa"/>
              <w:left w:w="140" w:type="dxa"/>
              <w:bottom w:w="100" w:type="dxa"/>
              <w:right w:w="140" w:type="dxa"/>
            </w:tcMar>
            <w:vAlign w:val="center"/>
          </w:tcPr>
          <w:p w14:paraId="36AAE4FE" w14:textId="77777777" w:rsidR="003B3CA7" w:rsidRDefault="00000000">
            <w:pPr>
              <w:spacing w:line="300" w:lineRule="auto"/>
              <w:rPr>
                <w:rFonts w:hint="eastAsia"/>
                <w:lang w:eastAsia="zh-CN"/>
              </w:rPr>
            </w:pPr>
            <w:r>
              <w:rPr>
                <w:sz w:val="20"/>
                <w:lang w:eastAsia="zh-CN"/>
              </w:rPr>
              <w:t>OpenHarmony轻量设备开发、WiFi配网、设备上云、鸿蒙节点联动</w:t>
            </w:r>
          </w:p>
        </w:tc>
        <w:tc>
          <w:tcPr>
            <w:tcW w:w="3628" w:type="dxa"/>
            <w:tcMar>
              <w:top w:w="100" w:type="dxa"/>
              <w:left w:w="140" w:type="dxa"/>
              <w:bottom w:w="100" w:type="dxa"/>
              <w:right w:w="140" w:type="dxa"/>
            </w:tcMar>
            <w:vAlign w:val="center"/>
          </w:tcPr>
          <w:p w14:paraId="551FB4D2" w14:textId="77777777" w:rsidR="003B3CA7" w:rsidRDefault="00000000">
            <w:pPr>
              <w:spacing w:line="300" w:lineRule="auto"/>
              <w:rPr>
                <w:rFonts w:hint="eastAsia"/>
                <w:lang w:eastAsia="zh-CN"/>
              </w:rPr>
            </w:pPr>
            <w:r>
              <w:rPr>
                <w:sz w:val="20"/>
                <w:lang w:eastAsia="zh-CN"/>
              </w:rPr>
              <w:t>鸿蒙物联网模块、DevEco开发流程、云平台联动案例。</w:t>
            </w:r>
          </w:p>
        </w:tc>
      </w:tr>
      <w:tr w:rsidR="003B3CA7" w14:paraId="7E89D973" w14:textId="77777777">
        <w:trPr>
          <w:cantSplit/>
          <w:jc w:val="center"/>
        </w:trPr>
        <w:tc>
          <w:tcPr>
            <w:tcW w:w="1701" w:type="dxa"/>
            <w:tcMar>
              <w:top w:w="100" w:type="dxa"/>
              <w:left w:w="140" w:type="dxa"/>
              <w:bottom w:w="100" w:type="dxa"/>
              <w:right w:w="140" w:type="dxa"/>
            </w:tcMar>
            <w:vAlign w:val="center"/>
          </w:tcPr>
          <w:p w14:paraId="19A3F034" w14:textId="77777777" w:rsidR="003B3CA7" w:rsidRDefault="00000000">
            <w:pPr>
              <w:spacing w:line="300" w:lineRule="auto"/>
              <w:jc w:val="center"/>
              <w:rPr>
                <w:rFonts w:hint="eastAsia"/>
              </w:rPr>
            </w:pPr>
            <w:r>
              <w:rPr>
                <w:sz w:val="20"/>
              </w:rPr>
              <w:t>工程表达与答辩</w:t>
            </w:r>
          </w:p>
        </w:tc>
        <w:tc>
          <w:tcPr>
            <w:tcW w:w="3515" w:type="dxa"/>
            <w:tcMar>
              <w:top w:w="100" w:type="dxa"/>
              <w:left w:w="140" w:type="dxa"/>
              <w:bottom w:w="100" w:type="dxa"/>
              <w:right w:w="140" w:type="dxa"/>
            </w:tcMar>
            <w:vAlign w:val="center"/>
          </w:tcPr>
          <w:p w14:paraId="4142C106" w14:textId="77777777" w:rsidR="003B3CA7" w:rsidRDefault="00000000">
            <w:pPr>
              <w:spacing w:line="300" w:lineRule="auto"/>
              <w:rPr>
                <w:rFonts w:hint="eastAsia"/>
                <w:lang w:eastAsia="zh-CN"/>
              </w:rPr>
            </w:pPr>
            <w:r>
              <w:rPr>
                <w:sz w:val="20"/>
                <w:lang w:eastAsia="zh-CN"/>
              </w:rPr>
              <w:t>需求分析、方案设计、联调记录、演示汇报、报告撰写</w:t>
            </w:r>
          </w:p>
        </w:tc>
        <w:tc>
          <w:tcPr>
            <w:tcW w:w="3628" w:type="dxa"/>
            <w:tcMar>
              <w:top w:w="100" w:type="dxa"/>
              <w:left w:w="140" w:type="dxa"/>
              <w:bottom w:w="100" w:type="dxa"/>
              <w:right w:w="140" w:type="dxa"/>
            </w:tcMar>
            <w:vAlign w:val="center"/>
          </w:tcPr>
          <w:p w14:paraId="38F3DD9E" w14:textId="77777777" w:rsidR="003B3CA7" w:rsidRDefault="00000000">
            <w:pPr>
              <w:spacing w:line="300" w:lineRule="auto"/>
              <w:rPr>
                <w:rFonts w:hint="eastAsia"/>
                <w:lang w:eastAsia="zh-CN"/>
              </w:rPr>
            </w:pPr>
            <w:r>
              <w:rPr>
                <w:sz w:val="20"/>
                <w:lang w:eastAsia="zh-CN"/>
              </w:rPr>
              <w:t>任务书、报告模板、过程数据、项目大屏和优秀作品库。</w:t>
            </w:r>
          </w:p>
        </w:tc>
      </w:tr>
    </w:tbl>
    <w:p w14:paraId="096815EE" w14:textId="77777777" w:rsidR="003B3CA7" w:rsidRDefault="003B3CA7">
      <w:pPr>
        <w:rPr>
          <w:rFonts w:hint="eastAsia"/>
          <w:lang w:eastAsia="zh-CN"/>
        </w:rPr>
      </w:pPr>
    </w:p>
    <w:p w14:paraId="791DF664" w14:textId="77777777" w:rsidR="003B3CA7" w:rsidRDefault="00000000">
      <w:pPr>
        <w:rPr>
          <w:rFonts w:hint="eastAsia"/>
          <w:lang w:eastAsia="zh-CN"/>
        </w:rPr>
      </w:pPr>
      <w:r>
        <w:rPr>
          <w:lang w:eastAsia="zh-CN"/>
        </w:rPr>
        <w:br w:type="page"/>
      </w:r>
    </w:p>
    <w:p w14:paraId="0D825D9B" w14:textId="77777777" w:rsidR="003B3CA7" w:rsidRDefault="00000000">
      <w:pPr>
        <w:pStyle w:val="1"/>
        <w:spacing w:before="280" w:after="160" w:line="300" w:lineRule="auto"/>
        <w:rPr>
          <w:lang w:eastAsia="zh-CN"/>
        </w:rPr>
      </w:pPr>
      <w:bookmarkStart w:id="16" w:name="_Toc233987238"/>
      <w:r>
        <w:rPr>
          <w:rFonts w:ascii="黑体" w:eastAsia="黑体" w:hAnsi="黑体"/>
          <w:sz w:val="32"/>
          <w:lang w:eastAsia="zh-CN"/>
        </w:rPr>
        <w:lastRenderedPageBreak/>
        <w:t>六、实施计划、培训运维与验收</w:t>
      </w:r>
      <w:bookmarkEnd w:id="16"/>
    </w:p>
    <w:p w14:paraId="5D4DBFC6" w14:textId="77777777" w:rsidR="003B3CA7" w:rsidRDefault="00000000">
      <w:pPr>
        <w:pStyle w:val="21"/>
        <w:spacing w:before="160" w:after="100" w:line="300" w:lineRule="auto"/>
        <w:rPr>
          <w:lang w:eastAsia="zh-CN"/>
        </w:rPr>
      </w:pPr>
      <w:bookmarkStart w:id="17" w:name="_Toc233987239"/>
      <w:r>
        <w:rPr>
          <w:rFonts w:ascii="黑体" w:eastAsia="黑体" w:hAnsi="黑体"/>
          <w:sz w:val="28"/>
          <w:lang w:eastAsia="zh-CN"/>
        </w:rPr>
        <w:t>6.1 建设内容清单</w:t>
      </w:r>
      <w:bookmarkEnd w:id="17"/>
    </w:p>
    <w:p w14:paraId="0AC2FF2D" w14:textId="77777777" w:rsidR="003B3CA7" w:rsidRDefault="00000000">
      <w:pPr>
        <w:spacing w:before="40" w:after="160"/>
        <w:jc w:val="center"/>
        <w:rPr>
          <w:rFonts w:hint="eastAsia"/>
          <w:lang w:eastAsia="zh-CN"/>
        </w:rPr>
      </w:pPr>
      <w:r>
        <w:rPr>
          <w:color w:val="666666"/>
          <w:sz w:val="20"/>
          <w:lang w:eastAsia="zh-CN"/>
        </w:rPr>
        <w:t>表 6-1 建设内容清单</w:t>
      </w:r>
    </w:p>
    <w:tbl>
      <w:tblPr>
        <w:tblStyle w:val="aff1"/>
        <w:tblW w:w="0" w:type="auto"/>
        <w:jc w:val="center"/>
        <w:tblLayout w:type="fixed"/>
        <w:tblLook w:val="04A0" w:firstRow="1" w:lastRow="0" w:firstColumn="1" w:lastColumn="0" w:noHBand="0" w:noVBand="1"/>
      </w:tblPr>
      <w:tblGrid>
        <w:gridCol w:w="794"/>
        <w:gridCol w:w="2268"/>
        <w:gridCol w:w="2835"/>
        <w:gridCol w:w="2948"/>
      </w:tblGrid>
      <w:tr w:rsidR="003B3CA7" w14:paraId="41172448" w14:textId="77777777">
        <w:trPr>
          <w:cantSplit/>
          <w:tblHeader/>
          <w:jc w:val="center"/>
        </w:trPr>
        <w:tc>
          <w:tcPr>
            <w:tcW w:w="794" w:type="dxa"/>
            <w:shd w:val="clear" w:color="auto" w:fill="F7F7F7"/>
            <w:tcMar>
              <w:top w:w="100" w:type="dxa"/>
              <w:left w:w="140" w:type="dxa"/>
              <w:bottom w:w="100" w:type="dxa"/>
              <w:right w:w="140" w:type="dxa"/>
            </w:tcMar>
            <w:vAlign w:val="center"/>
          </w:tcPr>
          <w:p w14:paraId="75C41891" w14:textId="77777777" w:rsidR="003B3CA7" w:rsidRDefault="00000000">
            <w:pPr>
              <w:spacing w:line="300" w:lineRule="auto"/>
              <w:jc w:val="center"/>
              <w:rPr>
                <w:rFonts w:hint="eastAsia"/>
              </w:rPr>
            </w:pPr>
            <w:r>
              <w:rPr>
                <w:rFonts w:ascii="黑体" w:eastAsia="黑体" w:hAnsi="黑体"/>
                <w:b/>
                <w:sz w:val="21"/>
              </w:rPr>
              <w:t>序号</w:t>
            </w:r>
          </w:p>
        </w:tc>
        <w:tc>
          <w:tcPr>
            <w:tcW w:w="2268" w:type="dxa"/>
            <w:shd w:val="clear" w:color="auto" w:fill="F7F7F7"/>
            <w:tcMar>
              <w:top w:w="100" w:type="dxa"/>
              <w:left w:w="140" w:type="dxa"/>
              <w:bottom w:w="100" w:type="dxa"/>
              <w:right w:w="140" w:type="dxa"/>
            </w:tcMar>
            <w:vAlign w:val="center"/>
          </w:tcPr>
          <w:p w14:paraId="7EEF6DDB" w14:textId="77777777" w:rsidR="003B3CA7" w:rsidRDefault="00000000">
            <w:pPr>
              <w:spacing w:line="300" w:lineRule="auto"/>
              <w:jc w:val="center"/>
              <w:rPr>
                <w:rFonts w:hint="eastAsia"/>
              </w:rPr>
            </w:pPr>
            <w:r>
              <w:rPr>
                <w:rFonts w:ascii="黑体" w:eastAsia="黑体" w:hAnsi="黑体"/>
                <w:b/>
                <w:sz w:val="21"/>
              </w:rPr>
              <w:t>建设内容</w:t>
            </w:r>
          </w:p>
        </w:tc>
        <w:tc>
          <w:tcPr>
            <w:tcW w:w="2835" w:type="dxa"/>
            <w:shd w:val="clear" w:color="auto" w:fill="F7F7F7"/>
            <w:tcMar>
              <w:top w:w="100" w:type="dxa"/>
              <w:left w:w="140" w:type="dxa"/>
              <w:bottom w:w="100" w:type="dxa"/>
              <w:right w:w="140" w:type="dxa"/>
            </w:tcMar>
            <w:vAlign w:val="center"/>
          </w:tcPr>
          <w:p w14:paraId="42565C13" w14:textId="77777777" w:rsidR="003B3CA7" w:rsidRDefault="00000000">
            <w:pPr>
              <w:spacing w:line="300" w:lineRule="auto"/>
              <w:jc w:val="center"/>
              <w:rPr>
                <w:rFonts w:hint="eastAsia"/>
              </w:rPr>
            </w:pPr>
            <w:r>
              <w:rPr>
                <w:rFonts w:ascii="黑体" w:eastAsia="黑体" w:hAnsi="黑体"/>
                <w:b/>
                <w:sz w:val="21"/>
              </w:rPr>
              <w:t>建议配置</w:t>
            </w:r>
          </w:p>
        </w:tc>
        <w:tc>
          <w:tcPr>
            <w:tcW w:w="2948" w:type="dxa"/>
            <w:shd w:val="clear" w:color="auto" w:fill="F7F7F7"/>
            <w:tcMar>
              <w:top w:w="100" w:type="dxa"/>
              <w:left w:w="140" w:type="dxa"/>
              <w:bottom w:w="100" w:type="dxa"/>
              <w:right w:w="140" w:type="dxa"/>
            </w:tcMar>
            <w:vAlign w:val="center"/>
          </w:tcPr>
          <w:p w14:paraId="061725F0" w14:textId="77777777" w:rsidR="003B3CA7" w:rsidRDefault="00000000">
            <w:pPr>
              <w:spacing w:line="300" w:lineRule="auto"/>
              <w:jc w:val="center"/>
              <w:rPr>
                <w:rFonts w:hint="eastAsia"/>
              </w:rPr>
            </w:pPr>
            <w:r>
              <w:rPr>
                <w:rFonts w:ascii="黑体" w:eastAsia="黑体" w:hAnsi="黑体"/>
                <w:b/>
                <w:sz w:val="21"/>
              </w:rPr>
              <w:t>用途说明</w:t>
            </w:r>
          </w:p>
        </w:tc>
      </w:tr>
      <w:tr w:rsidR="003B3CA7" w14:paraId="15905780" w14:textId="77777777">
        <w:trPr>
          <w:cantSplit/>
          <w:jc w:val="center"/>
        </w:trPr>
        <w:tc>
          <w:tcPr>
            <w:tcW w:w="794" w:type="dxa"/>
            <w:tcMar>
              <w:top w:w="100" w:type="dxa"/>
              <w:left w:w="140" w:type="dxa"/>
              <w:bottom w:w="100" w:type="dxa"/>
              <w:right w:w="140" w:type="dxa"/>
            </w:tcMar>
            <w:vAlign w:val="center"/>
          </w:tcPr>
          <w:p w14:paraId="2FD7AB8F" w14:textId="77777777" w:rsidR="003B3CA7" w:rsidRDefault="00000000">
            <w:pPr>
              <w:spacing w:line="300" w:lineRule="auto"/>
              <w:jc w:val="center"/>
              <w:rPr>
                <w:rFonts w:hint="eastAsia"/>
              </w:rPr>
            </w:pPr>
            <w:r>
              <w:rPr>
                <w:sz w:val="20"/>
              </w:rPr>
              <w:t>1</w:t>
            </w:r>
          </w:p>
        </w:tc>
        <w:tc>
          <w:tcPr>
            <w:tcW w:w="2268" w:type="dxa"/>
            <w:tcMar>
              <w:top w:w="100" w:type="dxa"/>
              <w:left w:w="140" w:type="dxa"/>
              <w:bottom w:w="100" w:type="dxa"/>
              <w:right w:w="140" w:type="dxa"/>
            </w:tcMar>
            <w:vAlign w:val="center"/>
          </w:tcPr>
          <w:p w14:paraId="7FDD58C6" w14:textId="77777777" w:rsidR="003B3CA7" w:rsidRDefault="00000000">
            <w:pPr>
              <w:spacing w:line="300" w:lineRule="auto"/>
              <w:rPr>
                <w:rFonts w:hint="eastAsia"/>
              </w:rPr>
            </w:pPr>
            <w:r>
              <w:rPr>
                <w:sz w:val="20"/>
              </w:rPr>
              <w:t>鸿蒙物联网实验箱</w:t>
            </w:r>
          </w:p>
        </w:tc>
        <w:tc>
          <w:tcPr>
            <w:tcW w:w="2835" w:type="dxa"/>
            <w:tcMar>
              <w:top w:w="100" w:type="dxa"/>
              <w:left w:w="140" w:type="dxa"/>
              <w:bottom w:w="100" w:type="dxa"/>
              <w:right w:w="140" w:type="dxa"/>
            </w:tcMar>
            <w:vAlign w:val="center"/>
          </w:tcPr>
          <w:p w14:paraId="69A39D3D" w14:textId="77777777" w:rsidR="003B3CA7" w:rsidRDefault="00000000">
            <w:pPr>
              <w:spacing w:line="300" w:lineRule="auto"/>
              <w:rPr>
                <w:rFonts w:hint="eastAsia"/>
                <w:lang w:eastAsia="zh-CN"/>
              </w:rPr>
            </w:pPr>
            <w:r>
              <w:rPr>
                <w:sz w:val="20"/>
                <w:lang w:eastAsia="zh-CN"/>
              </w:rPr>
              <w:t>按25组学生工位配置，配套电源、线材和基础教学资源</w:t>
            </w:r>
          </w:p>
        </w:tc>
        <w:tc>
          <w:tcPr>
            <w:tcW w:w="2948" w:type="dxa"/>
            <w:tcMar>
              <w:top w:w="100" w:type="dxa"/>
              <w:left w:w="140" w:type="dxa"/>
              <w:bottom w:w="100" w:type="dxa"/>
              <w:right w:w="140" w:type="dxa"/>
            </w:tcMar>
            <w:vAlign w:val="center"/>
          </w:tcPr>
          <w:p w14:paraId="44D409FF" w14:textId="77777777" w:rsidR="003B3CA7" w:rsidRDefault="00000000">
            <w:pPr>
              <w:spacing w:line="300" w:lineRule="auto"/>
              <w:rPr>
                <w:rFonts w:hint="eastAsia"/>
                <w:lang w:eastAsia="zh-CN"/>
              </w:rPr>
            </w:pPr>
            <w:r>
              <w:rPr>
                <w:sz w:val="20"/>
                <w:lang w:eastAsia="zh-CN"/>
              </w:rPr>
              <w:t>学生核心实训终端，支撑鸿蒙、STM32、ZigBee、网关、传感与执行实验。</w:t>
            </w:r>
          </w:p>
        </w:tc>
      </w:tr>
      <w:tr w:rsidR="003B3CA7" w14:paraId="0875BD6D" w14:textId="77777777">
        <w:trPr>
          <w:cantSplit/>
          <w:jc w:val="center"/>
        </w:trPr>
        <w:tc>
          <w:tcPr>
            <w:tcW w:w="794" w:type="dxa"/>
            <w:tcMar>
              <w:top w:w="100" w:type="dxa"/>
              <w:left w:w="140" w:type="dxa"/>
              <w:bottom w:w="100" w:type="dxa"/>
              <w:right w:w="140" w:type="dxa"/>
            </w:tcMar>
            <w:vAlign w:val="center"/>
          </w:tcPr>
          <w:p w14:paraId="5D799780" w14:textId="77777777" w:rsidR="003B3CA7" w:rsidRDefault="00000000">
            <w:pPr>
              <w:spacing w:line="300" w:lineRule="auto"/>
              <w:jc w:val="center"/>
              <w:rPr>
                <w:rFonts w:hint="eastAsia"/>
              </w:rPr>
            </w:pPr>
            <w:r>
              <w:rPr>
                <w:sz w:val="20"/>
              </w:rPr>
              <w:t>2</w:t>
            </w:r>
          </w:p>
        </w:tc>
        <w:tc>
          <w:tcPr>
            <w:tcW w:w="2268" w:type="dxa"/>
            <w:tcMar>
              <w:top w:w="100" w:type="dxa"/>
              <w:left w:w="140" w:type="dxa"/>
              <w:bottom w:w="100" w:type="dxa"/>
              <w:right w:w="140" w:type="dxa"/>
            </w:tcMar>
            <w:vAlign w:val="center"/>
          </w:tcPr>
          <w:p w14:paraId="1CB5E6B7" w14:textId="77777777" w:rsidR="003B3CA7" w:rsidRDefault="00000000">
            <w:pPr>
              <w:spacing w:line="300" w:lineRule="auto"/>
              <w:rPr>
                <w:rFonts w:hint="eastAsia"/>
                <w:lang w:eastAsia="zh-CN"/>
              </w:rPr>
            </w:pPr>
            <w:r>
              <w:rPr>
                <w:sz w:val="20"/>
                <w:lang w:eastAsia="zh-CN"/>
              </w:rPr>
              <w:t>主控/通信/传感/RFID/执行器开发包</w:t>
            </w:r>
          </w:p>
        </w:tc>
        <w:tc>
          <w:tcPr>
            <w:tcW w:w="2835" w:type="dxa"/>
            <w:tcMar>
              <w:top w:w="100" w:type="dxa"/>
              <w:left w:w="140" w:type="dxa"/>
              <w:bottom w:w="100" w:type="dxa"/>
              <w:right w:w="140" w:type="dxa"/>
            </w:tcMar>
            <w:vAlign w:val="center"/>
          </w:tcPr>
          <w:p w14:paraId="0960AC76" w14:textId="77777777" w:rsidR="003B3CA7" w:rsidRDefault="00000000">
            <w:pPr>
              <w:spacing w:line="300" w:lineRule="auto"/>
              <w:rPr>
                <w:rFonts w:hint="eastAsia"/>
                <w:lang w:eastAsia="zh-CN"/>
              </w:rPr>
            </w:pPr>
            <w:r>
              <w:rPr>
                <w:sz w:val="20"/>
                <w:lang w:eastAsia="zh-CN"/>
              </w:rPr>
              <w:t>按课程需要配置到工位或共享轮换使用</w:t>
            </w:r>
          </w:p>
        </w:tc>
        <w:tc>
          <w:tcPr>
            <w:tcW w:w="2948" w:type="dxa"/>
            <w:tcMar>
              <w:top w:w="100" w:type="dxa"/>
              <w:left w:w="140" w:type="dxa"/>
              <w:bottom w:w="100" w:type="dxa"/>
              <w:right w:w="140" w:type="dxa"/>
            </w:tcMar>
            <w:vAlign w:val="center"/>
          </w:tcPr>
          <w:p w14:paraId="5CC4E443" w14:textId="77777777" w:rsidR="003B3CA7" w:rsidRDefault="00000000">
            <w:pPr>
              <w:spacing w:line="300" w:lineRule="auto"/>
              <w:rPr>
                <w:rFonts w:hint="eastAsia"/>
                <w:lang w:eastAsia="zh-CN"/>
              </w:rPr>
            </w:pPr>
            <w:r>
              <w:rPr>
                <w:sz w:val="20"/>
                <w:lang w:eastAsia="zh-CN"/>
              </w:rPr>
              <w:t>扩展实验边界，支撑多协议通信、资产识别、环境检测和执行联动。</w:t>
            </w:r>
          </w:p>
        </w:tc>
      </w:tr>
      <w:tr w:rsidR="003B3CA7" w14:paraId="4ED38B0A" w14:textId="77777777">
        <w:trPr>
          <w:cantSplit/>
          <w:jc w:val="center"/>
        </w:trPr>
        <w:tc>
          <w:tcPr>
            <w:tcW w:w="794" w:type="dxa"/>
            <w:tcMar>
              <w:top w:w="100" w:type="dxa"/>
              <w:left w:w="140" w:type="dxa"/>
              <w:bottom w:w="100" w:type="dxa"/>
              <w:right w:w="140" w:type="dxa"/>
            </w:tcMar>
            <w:vAlign w:val="center"/>
          </w:tcPr>
          <w:p w14:paraId="27F0C555" w14:textId="77777777" w:rsidR="003B3CA7" w:rsidRDefault="00000000">
            <w:pPr>
              <w:spacing w:line="300" w:lineRule="auto"/>
              <w:jc w:val="center"/>
              <w:rPr>
                <w:rFonts w:hint="eastAsia"/>
              </w:rPr>
            </w:pPr>
            <w:r>
              <w:rPr>
                <w:sz w:val="20"/>
              </w:rPr>
              <w:t>3</w:t>
            </w:r>
          </w:p>
        </w:tc>
        <w:tc>
          <w:tcPr>
            <w:tcW w:w="2268" w:type="dxa"/>
            <w:tcMar>
              <w:top w:w="100" w:type="dxa"/>
              <w:left w:w="140" w:type="dxa"/>
              <w:bottom w:w="100" w:type="dxa"/>
              <w:right w:w="140" w:type="dxa"/>
            </w:tcMar>
            <w:vAlign w:val="center"/>
          </w:tcPr>
          <w:p w14:paraId="5ACF1356" w14:textId="77777777" w:rsidR="003B3CA7" w:rsidRDefault="00000000">
            <w:pPr>
              <w:spacing w:line="300" w:lineRule="auto"/>
              <w:rPr>
                <w:rFonts w:hint="eastAsia"/>
              </w:rPr>
            </w:pPr>
            <w:r>
              <w:rPr>
                <w:sz w:val="20"/>
              </w:rPr>
              <w:t>AIoT教学云平台</w:t>
            </w:r>
          </w:p>
        </w:tc>
        <w:tc>
          <w:tcPr>
            <w:tcW w:w="2835" w:type="dxa"/>
            <w:tcMar>
              <w:top w:w="100" w:type="dxa"/>
              <w:left w:w="140" w:type="dxa"/>
              <w:bottom w:w="100" w:type="dxa"/>
              <w:right w:w="140" w:type="dxa"/>
            </w:tcMar>
            <w:vAlign w:val="center"/>
          </w:tcPr>
          <w:p w14:paraId="5525B2B1" w14:textId="77777777" w:rsidR="003B3CA7" w:rsidRDefault="00000000">
            <w:pPr>
              <w:spacing w:line="300" w:lineRule="auto"/>
              <w:rPr>
                <w:rFonts w:hint="eastAsia"/>
                <w:lang w:eastAsia="zh-CN"/>
              </w:rPr>
            </w:pPr>
            <w:r>
              <w:rPr>
                <w:sz w:val="20"/>
                <w:lang w:eastAsia="zh-CN"/>
              </w:rPr>
              <w:t>支持管理员、教师、学生角色</w:t>
            </w:r>
          </w:p>
        </w:tc>
        <w:tc>
          <w:tcPr>
            <w:tcW w:w="2948" w:type="dxa"/>
            <w:tcMar>
              <w:top w:w="100" w:type="dxa"/>
              <w:left w:w="140" w:type="dxa"/>
              <w:bottom w:w="100" w:type="dxa"/>
              <w:right w:w="140" w:type="dxa"/>
            </w:tcMar>
            <w:vAlign w:val="center"/>
          </w:tcPr>
          <w:p w14:paraId="22451216" w14:textId="77777777" w:rsidR="003B3CA7" w:rsidRDefault="00000000">
            <w:pPr>
              <w:spacing w:line="300" w:lineRule="auto"/>
              <w:rPr>
                <w:rFonts w:hint="eastAsia"/>
                <w:lang w:eastAsia="zh-CN"/>
              </w:rPr>
            </w:pPr>
            <w:r>
              <w:rPr>
                <w:sz w:val="20"/>
                <w:lang w:eastAsia="zh-CN"/>
              </w:rPr>
              <w:t>承担设备接入、任务发布、数据可视化、规则联动、在线仿真和评价。</w:t>
            </w:r>
          </w:p>
        </w:tc>
      </w:tr>
      <w:tr w:rsidR="003B3CA7" w14:paraId="0819D623" w14:textId="77777777">
        <w:trPr>
          <w:cantSplit/>
          <w:jc w:val="center"/>
        </w:trPr>
        <w:tc>
          <w:tcPr>
            <w:tcW w:w="794" w:type="dxa"/>
            <w:tcMar>
              <w:top w:w="100" w:type="dxa"/>
              <w:left w:w="140" w:type="dxa"/>
              <w:bottom w:w="100" w:type="dxa"/>
              <w:right w:w="140" w:type="dxa"/>
            </w:tcMar>
            <w:vAlign w:val="center"/>
          </w:tcPr>
          <w:p w14:paraId="2489EF8D" w14:textId="77777777" w:rsidR="003B3CA7" w:rsidRDefault="00000000">
            <w:pPr>
              <w:spacing w:line="300" w:lineRule="auto"/>
              <w:jc w:val="center"/>
              <w:rPr>
                <w:rFonts w:hint="eastAsia"/>
              </w:rPr>
            </w:pPr>
            <w:r>
              <w:rPr>
                <w:sz w:val="20"/>
              </w:rPr>
              <w:t>4</w:t>
            </w:r>
          </w:p>
        </w:tc>
        <w:tc>
          <w:tcPr>
            <w:tcW w:w="2268" w:type="dxa"/>
            <w:tcMar>
              <w:top w:w="100" w:type="dxa"/>
              <w:left w:w="140" w:type="dxa"/>
              <w:bottom w:w="100" w:type="dxa"/>
              <w:right w:w="140" w:type="dxa"/>
            </w:tcMar>
            <w:vAlign w:val="center"/>
          </w:tcPr>
          <w:p w14:paraId="5AB7C3CC" w14:textId="77777777" w:rsidR="003B3CA7" w:rsidRDefault="00000000">
            <w:pPr>
              <w:spacing w:line="300" w:lineRule="auto"/>
              <w:jc w:val="center"/>
              <w:rPr>
                <w:rFonts w:hint="eastAsia"/>
              </w:rPr>
            </w:pPr>
            <w:r>
              <w:rPr>
                <w:sz w:val="20"/>
              </w:rPr>
              <w:t>课程教学包</w:t>
            </w:r>
          </w:p>
        </w:tc>
        <w:tc>
          <w:tcPr>
            <w:tcW w:w="2835" w:type="dxa"/>
            <w:tcMar>
              <w:top w:w="100" w:type="dxa"/>
              <w:left w:w="140" w:type="dxa"/>
              <w:bottom w:w="100" w:type="dxa"/>
              <w:right w:w="140" w:type="dxa"/>
            </w:tcMar>
            <w:vAlign w:val="center"/>
          </w:tcPr>
          <w:p w14:paraId="56DF3F33" w14:textId="77777777" w:rsidR="003B3CA7" w:rsidRDefault="00000000">
            <w:pPr>
              <w:spacing w:line="300" w:lineRule="auto"/>
              <w:rPr>
                <w:rFonts w:hint="eastAsia"/>
                <w:lang w:eastAsia="zh-CN"/>
              </w:rPr>
            </w:pPr>
            <w:r>
              <w:rPr>
                <w:sz w:val="20"/>
                <w:lang w:eastAsia="zh-CN"/>
              </w:rPr>
              <w:t>基础实验、综合项目、行业项目、源码、指导书、报告模板</w:t>
            </w:r>
          </w:p>
        </w:tc>
        <w:tc>
          <w:tcPr>
            <w:tcW w:w="2948" w:type="dxa"/>
            <w:tcMar>
              <w:top w:w="100" w:type="dxa"/>
              <w:left w:w="140" w:type="dxa"/>
              <w:bottom w:w="100" w:type="dxa"/>
              <w:right w:w="140" w:type="dxa"/>
            </w:tcMar>
            <w:vAlign w:val="center"/>
          </w:tcPr>
          <w:p w14:paraId="4D887C6A" w14:textId="77777777" w:rsidR="003B3CA7" w:rsidRDefault="00000000">
            <w:pPr>
              <w:spacing w:line="300" w:lineRule="auto"/>
              <w:rPr>
                <w:rFonts w:hint="eastAsia"/>
                <w:lang w:eastAsia="zh-CN"/>
              </w:rPr>
            </w:pPr>
            <w:r>
              <w:rPr>
                <w:sz w:val="20"/>
                <w:lang w:eastAsia="zh-CN"/>
              </w:rPr>
              <w:t>支撑课堂教学、课后练习、项目答辩和持续资源建设。</w:t>
            </w:r>
          </w:p>
        </w:tc>
      </w:tr>
      <w:tr w:rsidR="003B3CA7" w14:paraId="1B59E230" w14:textId="77777777">
        <w:trPr>
          <w:cantSplit/>
          <w:jc w:val="center"/>
        </w:trPr>
        <w:tc>
          <w:tcPr>
            <w:tcW w:w="794" w:type="dxa"/>
            <w:tcMar>
              <w:top w:w="100" w:type="dxa"/>
              <w:left w:w="140" w:type="dxa"/>
              <w:bottom w:w="100" w:type="dxa"/>
              <w:right w:w="140" w:type="dxa"/>
            </w:tcMar>
            <w:vAlign w:val="center"/>
          </w:tcPr>
          <w:p w14:paraId="6238B835" w14:textId="77777777" w:rsidR="003B3CA7" w:rsidRDefault="00000000">
            <w:pPr>
              <w:spacing w:line="300" w:lineRule="auto"/>
              <w:jc w:val="center"/>
              <w:rPr>
                <w:rFonts w:hint="eastAsia"/>
              </w:rPr>
            </w:pPr>
            <w:r>
              <w:rPr>
                <w:sz w:val="20"/>
              </w:rPr>
              <w:t>5</w:t>
            </w:r>
          </w:p>
        </w:tc>
        <w:tc>
          <w:tcPr>
            <w:tcW w:w="2268" w:type="dxa"/>
            <w:tcMar>
              <w:top w:w="100" w:type="dxa"/>
              <w:left w:w="140" w:type="dxa"/>
              <w:bottom w:w="100" w:type="dxa"/>
              <w:right w:w="140" w:type="dxa"/>
            </w:tcMar>
            <w:vAlign w:val="center"/>
          </w:tcPr>
          <w:p w14:paraId="34FFABA3" w14:textId="77777777" w:rsidR="003B3CA7" w:rsidRDefault="00000000">
            <w:pPr>
              <w:spacing w:line="300" w:lineRule="auto"/>
              <w:jc w:val="center"/>
              <w:rPr>
                <w:rFonts w:hint="eastAsia"/>
              </w:rPr>
            </w:pPr>
            <w:r>
              <w:rPr>
                <w:sz w:val="20"/>
              </w:rPr>
              <w:t>行业场景系统</w:t>
            </w:r>
          </w:p>
        </w:tc>
        <w:tc>
          <w:tcPr>
            <w:tcW w:w="2835" w:type="dxa"/>
            <w:tcMar>
              <w:top w:w="100" w:type="dxa"/>
              <w:left w:w="140" w:type="dxa"/>
              <w:bottom w:w="100" w:type="dxa"/>
              <w:right w:w="140" w:type="dxa"/>
            </w:tcMar>
            <w:vAlign w:val="center"/>
          </w:tcPr>
          <w:p w14:paraId="4F6852A6" w14:textId="77777777" w:rsidR="003B3CA7" w:rsidRDefault="00000000">
            <w:pPr>
              <w:spacing w:line="300" w:lineRule="auto"/>
              <w:rPr>
                <w:rFonts w:hint="eastAsia"/>
                <w:lang w:eastAsia="zh-CN"/>
              </w:rPr>
            </w:pPr>
            <w:r>
              <w:rPr>
                <w:sz w:val="20"/>
                <w:lang w:eastAsia="zh-CN"/>
              </w:rPr>
              <w:t>智慧农业、智慧养殖、微生物发酵环境监测等按建设需求深化</w:t>
            </w:r>
          </w:p>
        </w:tc>
        <w:tc>
          <w:tcPr>
            <w:tcW w:w="2948" w:type="dxa"/>
            <w:tcMar>
              <w:top w:w="100" w:type="dxa"/>
              <w:left w:w="140" w:type="dxa"/>
              <w:bottom w:w="100" w:type="dxa"/>
              <w:right w:w="140" w:type="dxa"/>
            </w:tcMar>
            <w:vAlign w:val="center"/>
          </w:tcPr>
          <w:p w14:paraId="70377A40" w14:textId="77777777" w:rsidR="003B3CA7" w:rsidRDefault="00000000">
            <w:pPr>
              <w:spacing w:line="300" w:lineRule="auto"/>
              <w:rPr>
                <w:rFonts w:hint="eastAsia"/>
                <w:lang w:eastAsia="zh-CN"/>
              </w:rPr>
            </w:pPr>
            <w:r>
              <w:rPr>
                <w:sz w:val="20"/>
                <w:lang w:eastAsia="zh-CN"/>
              </w:rPr>
              <w:t>增强跨专业应用能力和项目化教学吸引力。</w:t>
            </w:r>
          </w:p>
        </w:tc>
      </w:tr>
      <w:tr w:rsidR="003B3CA7" w14:paraId="76649A35" w14:textId="77777777">
        <w:trPr>
          <w:cantSplit/>
          <w:jc w:val="center"/>
        </w:trPr>
        <w:tc>
          <w:tcPr>
            <w:tcW w:w="794" w:type="dxa"/>
            <w:tcMar>
              <w:top w:w="100" w:type="dxa"/>
              <w:left w:w="140" w:type="dxa"/>
              <w:bottom w:w="100" w:type="dxa"/>
              <w:right w:w="140" w:type="dxa"/>
            </w:tcMar>
            <w:vAlign w:val="center"/>
          </w:tcPr>
          <w:p w14:paraId="62470581" w14:textId="77777777" w:rsidR="003B3CA7" w:rsidRDefault="00000000">
            <w:pPr>
              <w:spacing w:line="300" w:lineRule="auto"/>
              <w:jc w:val="center"/>
              <w:rPr>
                <w:rFonts w:hint="eastAsia"/>
              </w:rPr>
            </w:pPr>
            <w:r>
              <w:rPr>
                <w:sz w:val="20"/>
              </w:rPr>
              <w:t>6</w:t>
            </w:r>
          </w:p>
        </w:tc>
        <w:tc>
          <w:tcPr>
            <w:tcW w:w="2268" w:type="dxa"/>
            <w:tcMar>
              <w:top w:w="100" w:type="dxa"/>
              <w:left w:w="140" w:type="dxa"/>
              <w:bottom w:w="100" w:type="dxa"/>
              <w:right w:w="140" w:type="dxa"/>
            </w:tcMar>
            <w:vAlign w:val="center"/>
          </w:tcPr>
          <w:p w14:paraId="59AB1D4C" w14:textId="77777777" w:rsidR="003B3CA7" w:rsidRDefault="00000000">
            <w:pPr>
              <w:spacing w:line="300" w:lineRule="auto"/>
              <w:rPr>
                <w:rFonts w:hint="eastAsia"/>
              </w:rPr>
            </w:pPr>
            <w:r>
              <w:rPr>
                <w:sz w:val="20"/>
              </w:rPr>
              <w:t>网络与基础设施</w:t>
            </w:r>
          </w:p>
        </w:tc>
        <w:tc>
          <w:tcPr>
            <w:tcW w:w="2835" w:type="dxa"/>
            <w:tcMar>
              <w:top w:w="100" w:type="dxa"/>
              <w:left w:w="140" w:type="dxa"/>
              <w:bottom w:w="100" w:type="dxa"/>
              <w:right w:w="140" w:type="dxa"/>
            </w:tcMar>
            <w:vAlign w:val="center"/>
          </w:tcPr>
          <w:p w14:paraId="148FDAFB" w14:textId="77777777" w:rsidR="003B3CA7" w:rsidRDefault="00000000">
            <w:pPr>
              <w:spacing w:line="300" w:lineRule="auto"/>
              <w:rPr>
                <w:rFonts w:hint="eastAsia"/>
                <w:lang w:eastAsia="zh-CN"/>
              </w:rPr>
            </w:pPr>
            <w:r>
              <w:rPr>
                <w:sz w:val="20"/>
                <w:lang w:eastAsia="zh-CN"/>
              </w:rPr>
              <w:t>交换机、路由器、服务器/边缘计算、收纳柜、教师演示设备</w:t>
            </w:r>
          </w:p>
        </w:tc>
        <w:tc>
          <w:tcPr>
            <w:tcW w:w="2948" w:type="dxa"/>
            <w:tcMar>
              <w:top w:w="100" w:type="dxa"/>
              <w:left w:w="140" w:type="dxa"/>
              <w:bottom w:w="100" w:type="dxa"/>
              <w:right w:w="140" w:type="dxa"/>
            </w:tcMar>
            <w:vAlign w:val="center"/>
          </w:tcPr>
          <w:p w14:paraId="6DD09803" w14:textId="77777777" w:rsidR="003B3CA7" w:rsidRDefault="00000000">
            <w:pPr>
              <w:spacing w:line="300" w:lineRule="auto"/>
              <w:rPr>
                <w:rFonts w:hint="eastAsia"/>
                <w:lang w:eastAsia="zh-CN"/>
              </w:rPr>
            </w:pPr>
            <w:r>
              <w:rPr>
                <w:sz w:val="20"/>
                <w:lang w:eastAsia="zh-CN"/>
              </w:rPr>
              <w:t>保障平台稳定运行、设备接入和课堂展示。</w:t>
            </w:r>
          </w:p>
        </w:tc>
      </w:tr>
      <w:tr w:rsidR="003B3CA7" w14:paraId="6D2D2E6A" w14:textId="77777777">
        <w:trPr>
          <w:cantSplit/>
          <w:jc w:val="center"/>
        </w:trPr>
        <w:tc>
          <w:tcPr>
            <w:tcW w:w="794" w:type="dxa"/>
            <w:tcMar>
              <w:top w:w="100" w:type="dxa"/>
              <w:left w:w="140" w:type="dxa"/>
              <w:bottom w:w="100" w:type="dxa"/>
              <w:right w:w="140" w:type="dxa"/>
            </w:tcMar>
            <w:vAlign w:val="center"/>
          </w:tcPr>
          <w:p w14:paraId="0C7CCB7C" w14:textId="77777777" w:rsidR="003B3CA7" w:rsidRDefault="00000000">
            <w:pPr>
              <w:spacing w:line="300" w:lineRule="auto"/>
              <w:jc w:val="center"/>
              <w:rPr>
                <w:rFonts w:hint="eastAsia"/>
              </w:rPr>
            </w:pPr>
            <w:r>
              <w:rPr>
                <w:sz w:val="20"/>
              </w:rPr>
              <w:t>7</w:t>
            </w:r>
          </w:p>
        </w:tc>
        <w:tc>
          <w:tcPr>
            <w:tcW w:w="2268" w:type="dxa"/>
            <w:tcMar>
              <w:top w:w="100" w:type="dxa"/>
              <w:left w:w="140" w:type="dxa"/>
              <w:bottom w:w="100" w:type="dxa"/>
              <w:right w:w="140" w:type="dxa"/>
            </w:tcMar>
            <w:vAlign w:val="center"/>
          </w:tcPr>
          <w:p w14:paraId="2A96FAA3" w14:textId="77777777" w:rsidR="003B3CA7" w:rsidRDefault="00000000">
            <w:pPr>
              <w:spacing w:line="300" w:lineRule="auto"/>
              <w:rPr>
                <w:rFonts w:hint="eastAsia"/>
              </w:rPr>
            </w:pPr>
            <w:r>
              <w:rPr>
                <w:sz w:val="20"/>
              </w:rPr>
              <w:t>文化建设与装修改造</w:t>
            </w:r>
          </w:p>
        </w:tc>
        <w:tc>
          <w:tcPr>
            <w:tcW w:w="2835" w:type="dxa"/>
            <w:tcMar>
              <w:top w:w="100" w:type="dxa"/>
              <w:left w:w="140" w:type="dxa"/>
              <w:bottom w:w="100" w:type="dxa"/>
              <w:right w:w="140" w:type="dxa"/>
            </w:tcMar>
            <w:vAlign w:val="center"/>
          </w:tcPr>
          <w:p w14:paraId="7D1A0798" w14:textId="77777777" w:rsidR="003B3CA7" w:rsidRDefault="00000000">
            <w:pPr>
              <w:spacing w:line="300" w:lineRule="auto"/>
              <w:rPr>
                <w:rFonts w:hint="eastAsia"/>
                <w:lang w:eastAsia="zh-CN"/>
              </w:rPr>
            </w:pPr>
            <w:r>
              <w:rPr>
                <w:sz w:val="20"/>
                <w:lang w:eastAsia="zh-CN"/>
              </w:rPr>
              <w:t>文化墙、安全标识、布线整理、局部环境优化</w:t>
            </w:r>
          </w:p>
        </w:tc>
        <w:tc>
          <w:tcPr>
            <w:tcW w:w="2948" w:type="dxa"/>
            <w:tcMar>
              <w:top w:w="100" w:type="dxa"/>
              <w:left w:w="140" w:type="dxa"/>
              <w:bottom w:w="100" w:type="dxa"/>
              <w:right w:w="140" w:type="dxa"/>
            </w:tcMar>
            <w:vAlign w:val="center"/>
          </w:tcPr>
          <w:p w14:paraId="6AA23DE3" w14:textId="77777777" w:rsidR="003B3CA7" w:rsidRDefault="00000000">
            <w:pPr>
              <w:spacing w:line="300" w:lineRule="auto"/>
              <w:rPr>
                <w:rFonts w:hint="eastAsia"/>
                <w:lang w:eastAsia="zh-CN"/>
              </w:rPr>
            </w:pPr>
            <w:r>
              <w:rPr>
                <w:sz w:val="20"/>
                <w:lang w:eastAsia="zh-CN"/>
              </w:rPr>
              <w:t>营造物联网专业氛围并保障实训安全。</w:t>
            </w:r>
          </w:p>
        </w:tc>
      </w:tr>
    </w:tbl>
    <w:p w14:paraId="795A897F" w14:textId="77777777" w:rsidR="003B3CA7" w:rsidRDefault="003B3CA7">
      <w:pPr>
        <w:rPr>
          <w:rFonts w:hint="eastAsia"/>
          <w:lang w:eastAsia="zh-CN"/>
        </w:rPr>
      </w:pPr>
    </w:p>
    <w:p w14:paraId="2159CA0B" w14:textId="77777777" w:rsidR="003B3CA7" w:rsidRDefault="00000000">
      <w:pPr>
        <w:pStyle w:val="21"/>
        <w:spacing w:before="160" w:after="100" w:line="300" w:lineRule="auto"/>
      </w:pPr>
      <w:bookmarkStart w:id="18" w:name="_Toc233987240"/>
      <w:r>
        <w:rPr>
          <w:rFonts w:ascii="黑体" w:eastAsia="黑体" w:hAnsi="黑体"/>
          <w:sz w:val="28"/>
        </w:rPr>
        <w:lastRenderedPageBreak/>
        <w:t>6.2 实施进度</w:t>
      </w:r>
      <w:bookmarkEnd w:id="18"/>
    </w:p>
    <w:p w14:paraId="0CA8DA0C" w14:textId="77777777" w:rsidR="003B3CA7" w:rsidRDefault="00000000">
      <w:pPr>
        <w:spacing w:after="40"/>
        <w:jc w:val="center"/>
        <w:rPr>
          <w:rFonts w:hint="eastAsia"/>
        </w:rPr>
      </w:pPr>
      <w:r>
        <w:rPr>
          <w:noProof/>
        </w:rPr>
        <w:drawing>
          <wp:inline distT="0" distB="0" distL="0" distR="0" wp14:anchorId="6E14C885" wp14:editId="2E5D78D9">
            <wp:extent cx="5472000" cy="3214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implementation.png"/>
                    <pic:cNvPicPr/>
                  </pic:nvPicPr>
                  <pic:blipFill>
                    <a:blip r:embed="rId23"/>
                    <a:stretch>
                      <a:fillRect/>
                    </a:stretch>
                  </pic:blipFill>
                  <pic:spPr>
                    <a:xfrm>
                      <a:off x="0" y="0"/>
                      <a:ext cx="5472000" cy="3214800"/>
                    </a:xfrm>
                    <a:prstGeom prst="rect">
                      <a:avLst/>
                    </a:prstGeom>
                  </pic:spPr>
                </pic:pic>
              </a:graphicData>
            </a:graphic>
          </wp:inline>
        </w:drawing>
      </w:r>
    </w:p>
    <w:p w14:paraId="44C1ADDD" w14:textId="77777777" w:rsidR="003B3CA7" w:rsidRDefault="00000000">
      <w:pPr>
        <w:spacing w:before="40" w:after="160"/>
        <w:jc w:val="center"/>
        <w:rPr>
          <w:rFonts w:hint="eastAsia"/>
          <w:lang w:eastAsia="zh-CN"/>
        </w:rPr>
      </w:pPr>
      <w:r>
        <w:rPr>
          <w:color w:val="666666"/>
          <w:sz w:val="20"/>
          <w:lang w:eastAsia="zh-CN"/>
        </w:rPr>
        <w:t>图 6-1 实施进度流程图</w:t>
      </w:r>
    </w:p>
    <w:p w14:paraId="5537D744" w14:textId="77777777" w:rsidR="003B3CA7" w:rsidRDefault="00000000">
      <w:pPr>
        <w:spacing w:before="40" w:after="160"/>
        <w:jc w:val="center"/>
        <w:rPr>
          <w:rFonts w:hint="eastAsia"/>
          <w:lang w:eastAsia="zh-CN"/>
        </w:rPr>
      </w:pPr>
      <w:r>
        <w:rPr>
          <w:color w:val="666666"/>
          <w:sz w:val="20"/>
          <w:lang w:eastAsia="zh-CN"/>
        </w:rPr>
        <w:t>表 6-2 实施阶段与交付物</w:t>
      </w:r>
    </w:p>
    <w:tbl>
      <w:tblPr>
        <w:tblStyle w:val="aff1"/>
        <w:tblW w:w="0" w:type="auto"/>
        <w:jc w:val="center"/>
        <w:tblLayout w:type="fixed"/>
        <w:tblLook w:val="04A0" w:firstRow="1" w:lastRow="0" w:firstColumn="1" w:lastColumn="0" w:noHBand="0" w:noVBand="1"/>
      </w:tblPr>
      <w:tblGrid>
        <w:gridCol w:w="1134"/>
        <w:gridCol w:w="1701"/>
        <w:gridCol w:w="3572"/>
        <w:gridCol w:w="2438"/>
      </w:tblGrid>
      <w:tr w:rsidR="003B3CA7" w14:paraId="34233DB3" w14:textId="77777777">
        <w:trPr>
          <w:cantSplit/>
          <w:tblHeader/>
          <w:jc w:val="center"/>
        </w:trPr>
        <w:tc>
          <w:tcPr>
            <w:tcW w:w="1134" w:type="dxa"/>
            <w:shd w:val="clear" w:color="auto" w:fill="F7F7F7"/>
            <w:tcMar>
              <w:top w:w="100" w:type="dxa"/>
              <w:left w:w="140" w:type="dxa"/>
              <w:bottom w:w="100" w:type="dxa"/>
              <w:right w:w="140" w:type="dxa"/>
            </w:tcMar>
            <w:vAlign w:val="center"/>
          </w:tcPr>
          <w:p w14:paraId="5A4A3FB1" w14:textId="77777777" w:rsidR="003B3CA7" w:rsidRDefault="00000000">
            <w:pPr>
              <w:spacing w:line="300" w:lineRule="auto"/>
              <w:jc w:val="center"/>
              <w:rPr>
                <w:rFonts w:hint="eastAsia"/>
              </w:rPr>
            </w:pPr>
            <w:r>
              <w:rPr>
                <w:rFonts w:ascii="黑体" w:eastAsia="黑体" w:hAnsi="黑体"/>
                <w:b/>
                <w:sz w:val="21"/>
              </w:rPr>
              <w:t>阶段</w:t>
            </w:r>
          </w:p>
        </w:tc>
        <w:tc>
          <w:tcPr>
            <w:tcW w:w="1701" w:type="dxa"/>
            <w:shd w:val="clear" w:color="auto" w:fill="F7F7F7"/>
            <w:tcMar>
              <w:top w:w="100" w:type="dxa"/>
              <w:left w:w="140" w:type="dxa"/>
              <w:bottom w:w="100" w:type="dxa"/>
              <w:right w:w="140" w:type="dxa"/>
            </w:tcMar>
            <w:vAlign w:val="center"/>
          </w:tcPr>
          <w:p w14:paraId="6D7A4A08" w14:textId="77777777" w:rsidR="003B3CA7" w:rsidRDefault="00000000">
            <w:pPr>
              <w:spacing w:line="300" w:lineRule="auto"/>
              <w:jc w:val="center"/>
              <w:rPr>
                <w:rFonts w:hint="eastAsia"/>
              </w:rPr>
            </w:pPr>
            <w:r>
              <w:rPr>
                <w:rFonts w:ascii="黑体" w:eastAsia="黑体" w:hAnsi="黑体"/>
                <w:b/>
                <w:sz w:val="21"/>
              </w:rPr>
              <w:t>工作项</w:t>
            </w:r>
          </w:p>
        </w:tc>
        <w:tc>
          <w:tcPr>
            <w:tcW w:w="3572" w:type="dxa"/>
            <w:shd w:val="clear" w:color="auto" w:fill="F7F7F7"/>
            <w:tcMar>
              <w:top w:w="100" w:type="dxa"/>
              <w:left w:w="140" w:type="dxa"/>
              <w:bottom w:w="100" w:type="dxa"/>
              <w:right w:w="140" w:type="dxa"/>
            </w:tcMar>
            <w:vAlign w:val="center"/>
          </w:tcPr>
          <w:p w14:paraId="077701DB" w14:textId="77777777" w:rsidR="003B3CA7" w:rsidRDefault="00000000">
            <w:pPr>
              <w:spacing w:line="300" w:lineRule="auto"/>
              <w:jc w:val="center"/>
              <w:rPr>
                <w:rFonts w:hint="eastAsia"/>
              </w:rPr>
            </w:pPr>
            <w:r>
              <w:rPr>
                <w:rFonts w:ascii="黑体" w:eastAsia="黑体" w:hAnsi="黑体"/>
                <w:b/>
                <w:sz w:val="21"/>
              </w:rPr>
              <w:t>主要内容</w:t>
            </w:r>
          </w:p>
        </w:tc>
        <w:tc>
          <w:tcPr>
            <w:tcW w:w="2438" w:type="dxa"/>
            <w:shd w:val="clear" w:color="auto" w:fill="F7F7F7"/>
            <w:tcMar>
              <w:top w:w="100" w:type="dxa"/>
              <w:left w:w="140" w:type="dxa"/>
              <w:bottom w:w="100" w:type="dxa"/>
              <w:right w:w="140" w:type="dxa"/>
            </w:tcMar>
            <w:vAlign w:val="center"/>
          </w:tcPr>
          <w:p w14:paraId="7B8EE63A" w14:textId="77777777" w:rsidR="003B3CA7" w:rsidRDefault="00000000">
            <w:pPr>
              <w:spacing w:line="300" w:lineRule="auto"/>
              <w:jc w:val="center"/>
              <w:rPr>
                <w:rFonts w:hint="eastAsia"/>
              </w:rPr>
            </w:pPr>
            <w:r>
              <w:rPr>
                <w:rFonts w:ascii="黑体" w:eastAsia="黑体" w:hAnsi="黑体"/>
                <w:b/>
                <w:sz w:val="21"/>
              </w:rPr>
              <w:t>交付物</w:t>
            </w:r>
          </w:p>
        </w:tc>
      </w:tr>
      <w:tr w:rsidR="003B3CA7" w14:paraId="68E72283" w14:textId="77777777">
        <w:trPr>
          <w:cantSplit/>
          <w:jc w:val="center"/>
        </w:trPr>
        <w:tc>
          <w:tcPr>
            <w:tcW w:w="1134" w:type="dxa"/>
            <w:tcMar>
              <w:top w:w="100" w:type="dxa"/>
              <w:left w:w="140" w:type="dxa"/>
              <w:bottom w:w="100" w:type="dxa"/>
              <w:right w:w="140" w:type="dxa"/>
            </w:tcMar>
            <w:vAlign w:val="center"/>
          </w:tcPr>
          <w:p w14:paraId="4702D4F8" w14:textId="77777777" w:rsidR="003B3CA7" w:rsidRDefault="00000000">
            <w:pPr>
              <w:spacing w:line="300" w:lineRule="auto"/>
              <w:jc w:val="center"/>
              <w:rPr>
                <w:rFonts w:hint="eastAsia"/>
              </w:rPr>
            </w:pPr>
            <w:r>
              <w:rPr>
                <w:sz w:val="20"/>
              </w:rPr>
              <w:t>第1阶段</w:t>
            </w:r>
          </w:p>
        </w:tc>
        <w:tc>
          <w:tcPr>
            <w:tcW w:w="1701" w:type="dxa"/>
            <w:tcMar>
              <w:top w:w="100" w:type="dxa"/>
              <w:left w:w="140" w:type="dxa"/>
              <w:bottom w:w="100" w:type="dxa"/>
              <w:right w:w="140" w:type="dxa"/>
            </w:tcMar>
            <w:vAlign w:val="center"/>
          </w:tcPr>
          <w:p w14:paraId="52B0F8DF" w14:textId="77777777" w:rsidR="003B3CA7" w:rsidRDefault="00000000">
            <w:pPr>
              <w:spacing w:line="300" w:lineRule="auto"/>
              <w:rPr>
                <w:rFonts w:hint="eastAsia"/>
              </w:rPr>
            </w:pPr>
            <w:r>
              <w:rPr>
                <w:sz w:val="20"/>
              </w:rPr>
              <w:t>现场确认与深化设计</w:t>
            </w:r>
          </w:p>
        </w:tc>
        <w:tc>
          <w:tcPr>
            <w:tcW w:w="3572" w:type="dxa"/>
            <w:tcMar>
              <w:top w:w="100" w:type="dxa"/>
              <w:left w:w="140" w:type="dxa"/>
              <w:bottom w:w="100" w:type="dxa"/>
              <w:right w:w="140" w:type="dxa"/>
            </w:tcMar>
            <w:vAlign w:val="center"/>
          </w:tcPr>
          <w:p w14:paraId="6A48677D" w14:textId="77777777" w:rsidR="003B3CA7" w:rsidRDefault="00000000">
            <w:pPr>
              <w:spacing w:line="300" w:lineRule="auto"/>
              <w:rPr>
                <w:rFonts w:hint="eastAsia"/>
                <w:lang w:eastAsia="zh-CN"/>
              </w:rPr>
            </w:pPr>
            <w:r>
              <w:rPr>
                <w:sz w:val="20"/>
                <w:lang w:eastAsia="zh-CN"/>
              </w:rPr>
              <w:t>确认教室尺寸、电力网络、工位数量、服务器部署方式和课程优先级。</w:t>
            </w:r>
          </w:p>
        </w:tc>
        <w:tc>
          <w:tcPr>
            <w:tcW w:w="2438" w:type="dxa"/>
            <w:tcMar>
              <w:top w:w="100" w:type="dxa"/>
              <w:left w:w="140" w:type="dxa"/>
              <w:bottom w:w="100" w:type="dxa"/>
              <w:right w:w="140" w:type="dxa"/>
            </w:tcMar>
            <w:vAlign w:val="center"/>
          </w:tcPr>
          <w:p w14:paraId="76B71680" w14:textId="77777777" w:rsidR="003B3CA7" w:rsidRDefault="00000000">
            <w:pPr>
              <w:spacing w:line="300" w:lineRule="auto"/>
              <w:rPr>
                <w:rFonts w:hint="eastAsia"/>
                <w:lang w:eastAsia="zh-CN"/>
              </w:rPr>
            </w:pPr>
            <w:r>
              <w:rPr>
                <w:sz w:val="20"/>
                <w:lang w:eastAsia="zh-CN"/>
              </w:rPr>
              <w:t>深化设计与施工准备清单。</w:t>
            </w:r>
          </w:p>
        </w:tc>
      </w:tr>
      <w:tr w:rsidR="003B3CA7" w14:paraId="66D9D3BC" w14:textId="77777777">
        <w:trPr>
          <w:cantSplit/>
          <w:jc w:val="center"/>
        </w:trPr>
        <w:tc>
          <w:tcPr>
            <w:tcW w:w="1134" w:type="dxa"/>
            <w:tcMar>
              <w:top w:w="100" w:type="dxa"/>
              <w:left w:w="140" w:type="dxa"/>
              <w:bottom w:w="100" w:type="dxa"/>
              <w:right w:w="140" w:type="dxa"/>
            </w:tcMar>
            <w:vAlign w:val="center"/>
          </w:tcPr>
          <w:p w14:paraId="0623D8BB" w14:textId="77777777" w:rsidR="003B3CA7" w:rsidRDefault="00000000">
            <w:pPr>
              <w:spacing w:line="300" w:lineRule="auto"/>
              <w:jc w:val="center"/>
              <w:rPr>
                <w:rFonts w:hint="eastAsia"/>
              </w:rPr>
            </w:pPr>
            <w:r>
              <w:rPr>
                <w:sz w:val="20"/>
              </w:rPr>
              <w:t>第2阶段</w:t>
            </w:r>
          </w:p>
        </w:tc>
        <w:tc>
          <w:tcPr>
            <w:tcW w:w="1701" w:type="dxa"/>
            <w:tcMar>
              <w:top w:w="100" w:type="dxa"/>
              <w:left w:w="140" w:type="dxa"/>
              <w:bottom w:w="100" w:type="dxa"/>
              <w:right w:w="140" w:type="dxa"/>
            </w:tcMar>
            <w:vAlign w:val="center"/>
          </w:tcPr>
          <w:p w14:paraId="283E28F2" w14:textId="77777777" w:rsidR="003B3CA7" w:rsidRDefault="00000000">
            <w:pPr>
              <w:spacing w:line="300" w:lineRule="auto"/>
              <w:rPr>
                <w:rFonts w:hint="eastAsia"/>
              </w:rPr>
            </w:pPr>
            <w:r>
              <w:rPr>
                <w:sz w:val="20"/>
              </w:rPr>
              <w:t>设备到货与环境部署</w:t>
            </w:r>
          </w:p>
        </w:tc>
        <w:tc>
          <w:tcPr>
            <w:tcW w:w="3572" w:type="dxa"/>
            <w:tcMar>
              <w:top w:w="100" w:type="dxa"/>
              <w:left w:w="140" w:type="dxa"/>
              <w:bottom w:w="100" w:type="dxa"/>
              <w:right w:w="140" w:type="dxa"/>
            </w:tcMar>
            <w:vAlign w:val="center"/>
          </w:tcPr>
          <w:p w14:paraId="73B5896D" w14:textId="77777777" w:rsidR="003B3CA7" w:rsidRDefault="00000000">
            <w:pPr>
              <w:spacing w:line="300" w:lineRule="auto"/>
              <w:rPr>
                <w:rFonts w:hint="eastAsia"/>
                <w:lang w:eastAsia="zh-CN"/>
              </w:rPr>
            </w:pPr>
            <w:r>
              <w:rPr>
                <w:sz w:val="20"/>
                <w:lang w:eastAsia="zh-CN"/>
              </w:rPr>
              <w:t>完成实验箱、开发包、平台服务器、网络设备、演示设备和收纳设施到位。</w:t>
            </w:r>
          </w:p>
        </w:tc>
        <w:tc>
          <w:tcPr>
            <w:tcW w:w="2438" w:type="dxa"/>
            <w:tcMar>
              <w:top w:w="100" w:type="dxa"/>
              <w:left w:w="140" w:type="dxa"/>
              <w:bottom w:w="100" w:type="dxa"/>
              <w:right w:w="140" w:type="dxa"/>
            </w:tcMar>
            <w:vAlign w:val="center"/>
          </w:tcPr>
          <w:p w14:paraId="16661FAC" w14:textId="77777777" w:rsidR="003B3CA7" w:rsidRDefault="00000000">
            <w:pPr>
              <w:spacing w:line="300" w:lineRule="auto"/>
              <w:rPr>
                <w:rFonts w:hint="eastAsia"/>
                <w:lang w:eastAsia="zh-CN"/>
              </w:rPr>
            </w:pPr>
            <w:r>
              <w:rPr>
                <w:sz w:val="20"/>
                <w:lang w:eastAsia="zh-CN"/>
              </w:rPr>
              <w:t>设备清点、资产编号、网络与供电可用。</w:t>
            </w:r>
          </w:p>
        </w:tc>
      </w:tr>
      <w:tr w:rsidR="003B3CA7" w14:paraId="5A58004E" w14:textId="77777777">
        <w:trPr>
          <w:cantSplit/>
          <w:jc w:val="center"/>
        </w:trPr>
        <w:tc>
          <w:tcPr>
            <w:tcW w:w="1134" w:type="dxa"/>
            <w:tcMar>
              <w:top w:w="100" w:type="dxa"/>
              <w:left w:w="140" w:type="dxa"/>
              <w:bottom w:w="100" w:type="dxa"/>
              <w:right w:w="140" w:type="dxa"/>
            </w:tcMar>
            <w:vAlign w:val="center"/>
          </w:tcPr>
          <w:p w14:paraId="4D9CD3B9" w14:textId="77777777" w:rsidR="003B3CA7" w:rsidRDefault="00000000">
            <w:pPr>
              <w:spacing w:line="300" w:lineRule="auto"/>
              <w:jc w:val="center"/>
              <w:rPr>
                <w:rFonts w:hint="eastAsia"/>
              </w:rPr>
            </w:pPr>
            <w:r>
              <w:rPr>
                <w:sz w:val="20"/>
              </w:rPr>
              <w:t>第3阶段</w:t>
            </w:r>
          </w:p>
        </w:tc>
        <w:tc>
          <w:tcPr>
            <w:tcW w:w="1701" w:type="dxa"/>
            <w:tcMar>
              <w:top w:w="100" w:type="dxa"/>
              <w:left w:w="140" w:type="dxa"/>
              <w:bottom w:w="100" w:type="dxa"/>
              <w:right w:w="140" w:type="dxa"/>
            </w:tcMar>
            <w:vAlign w:val="center"/>
          </w:tcPr>
          <w:p w14:paraId="147346C9" w14:textId="77777777" w:rsidR="003B3CA7" w:rsidRDefault="00000000">
            <w:pPr>
              <w:spacing w:line="300" w:lineRule="auto"/>
              <w:rPr>
                <w:rFonts w:hint="eastAsia"/>
              </w:rPr>
            </w:pPr>
            <w:r>
              <w:rPr>
                <w:sz w:val="20"/>
              </w:rPr>
              <w:t>平台安装与联调</w:t>
            </w:r>
          </w:p>
        </w:tc>
        <w:tc>
          <w:tcPr>
            <w:tcW w:w="3572" w:type="dxa"/>
            <w:tcMar>
              <w:top w:w="100" w:type="dxa"/>
              <w:left w:w="140" w:type="dxa"/>
              <w:bottom w:w="100" w:type="dxa"/>
              <w:right w:w="140" w:type="dxa"/>
            </w:tcMar>
            <w:vAlign w:val="center"/>
          </w:tcPr>
          <w:p w14:paraId="256F5A0C" w14:textId="77777777" w:rsidR="003B3CA7" w:rsidRDefault="00000000">
            <w:pPr>
              <w:spacing w:line="300" w:lineRule="auto"/>
              <w:rPr>
                <w:rFonts w:hint="eastAsia"/>
                <w:lang w:eastAsia="zh-CN"/>
              </w:rPr>
            </w:pPr>
            <w:r>
              <w:rPr>
                <w:sz w:val="20"/>
                <w:lang w:eastAsia="zh-CN"/>
              </w:rPr>
              <w:t>部署AIoT平台，接入真实设备和虚拟设备，配置账号、课程、项目和数据大屏。</w:t>
            </w:r>
          </w:p>
        </w:tc>
        <w:tc>
          <w:tcPr>
            <w:tcW w:w="2438" w:type="dxa"/>
            <w:tcMar>
              <w:top w:w="100" w:type="dxa"/>
              <w:left w:w="140" w:type="dxa"/>
              <w:bottom w:w="100" w:type="dxa"/>
              <w:right w:w="140" w:type="dxa"/>
            </w:tcMar>
            <w:vAlign w:val="center"/>
          </w:tcPr>
          <w:p w14:paraId="3BDE4DB6" w14:textId="77777777" w:rsidR="003B3CA7" w:rsidRDefault="00000000">
            <w:pPr>
              <w:spacing w:line="300" w:lineRule="auto"/>
              <w:rPr>
                <w:rFonts w:hint="eastAsia"/>
                <w:lang w:eastAsia="zh-CN"/>
              </w:rPr>
            </w:pPr>
            <w:r>
              <w:rPr>
                <w:sz w:val="20"/>
                <w:lang w:eastAsia="zh-CN"/>
              </w:rPr>
              <w:t>平台可登录、设备可接入、数据可采集。</w:t>
            </w:r>
          </w:p>
        </w:tc>
      </w:tr>
      <w:tr w:rsidR="003B3CA7" w14:paraId="535BDF79" w14:textId="77777777">
        <w:trPr>
          <w:cantSplit/>
          <w:jc w:val="center"/>
        </w:trPr>
        <w:tc>
          <w:tcPr>
            <w:tcW w:w="1134" w:type="dxa"/>
            <w:tcMar>
              <w:top w:w="100" w:type="dxa"/>
              <w:left w:w="140" w:type="dxa"/>
              <w:bottom w:w="100" w:type="dxa"/>
              <w:right w:w="140" w:type="dxa"/>
            </w:tcMar>
            <w:vAlign w:val="center"/>
          </w:tcPr>
          <w:p w14:paraId="7D108B38" w14:textId="77777777" w:rsidR="003B3CA7" w:rsidRDefault="00000000">
            <w:pPr>
              <w:spacing w:line="300" w:lineRule="auto"/>
              <w:jc w:val="center"/>
              <w:rPr>
                <w:rFonts w:hint="eastAsia"/>
              </w:rPr>
            </w:pPr>
            <w:r>
              <w:rPr>
                <w:sz w:val="20"/>
              </w:rPr>
              <w:t>第4阶段</w:t>
            </w:r>
          </w:p>
        </w:tc>
        <w:tc>
          <w:tcPr>
            <w:tcW w:w="1701" w:type="dxa"/>
            <w:tcMar>
              <w:top w:w="100" w:type="dxa"/>
              <w:left w:w="140" w:type="dxa"/>
              <w:bottom w:w="100" w:type="dxa"/>
              <w:right w:w="140" w:type="dxa"/>
            </w:tcMar>
            <w:vAlign w:val="center"/>
          </w:tcPr>
          <w:p w14:paraId="7EB9F035" w14:textId="77777777" w:rsidR="003B3CA7" w:rsidRDefault="00000000">
            <w:pPr>
              <w:spacing w:line="300" w:lineRule="auto"/>
              <w:rPr>
                <w:rFonts w:hint="eastAsia"/>
                <w:lang w:eastAsia="zh-CN"/>
              </w:rPr>
            </w:pPr>
            <w:r>
              <w:rPr>
                <w:sz w:val="20"/>
                <w:lang w:eastAsia="zh-CN"/>
              </w:rPr>
              <w:t>课程资源导入与教师培训</w:t>
            </w:r>
          </w:p>
        </w:tc>
        <w:tc>
          <w:tcPr>
            <w:tcW w:w="3572" w:type="dxa"/>
            <w:tcMar>
              <w:top w:w="100" w:type="dxa"/>
              <w:left w:w="140" w:type="dxa"/>
              <w:bottom w:w="100" w:type="dxa"/>
              <w:right w:w="140" w:type="dxa"/>
            </w:tcMar>
            <w:vAlign w:val="center"/>
          </w:tcPr>
          <w:p w14:paraId="3E410DAD" w14:textId="77777777" w:rsidR="003B3CA7" w:rsidRDefault="00000000">
            <w:pPr>
              <w:spacing w:line="300" w:lineRule="auto"/>
              <w:rPr>
                <w:rFonts w:hint="eastAsia"/>
                <w:lang w:eastAsia="zh-CN"/>
              </w:rPr>
            </w:pPr>
            <w:r>
              <w:rPr>
                <w:sz w:val="20"/>
                <w:lang w:eastAsia="zh-CN"/>
              </w:rPr>
              <w:t>导入实验指导书、源码、PPT、任务模板和报告模板，完成教师实操培训。</w:t>
            </w:r>
          </w:p>
        </w:tc>
        <w:tc>
          <w:tcPr>
            <w:tcW w:w="2438" w:type="dxa"/>
            <w:tcMar>
              <w:top w:w="100" w:type="dxa"/>
              <w:left w:w="140" w:type="dxa"/>
              <w:bottom w:w="100" w:type="dxa"/>
              <w:right w:w="140" w:type="dxa"/>
            </w:tcMar>
            <w:vAlign w:val="center"/>
          </w:tcPr>
          <w:p w14:paraId="60B67964" w14:textId="77777777" w:rsidR="003B3CA7" w:rsidRDefault="00000000">
            <w:pPr>
              <w:spacing w:line="300" w:lineRule="auto"/>
              <w:rPr>
                <w:rFonts w:hint="eastAsia"/>
                <w:lang w:eastAsia="zh-CN"/>
              </w:rPr>
            </w:pPr>
            <w:r>
              <w:rPr>
                <w:sz w:val="20"/>
                <w:lang w:eastAsia="zh-CN"/>
              </w:rPr>
              <w:t>教师可独立发布任务、查看过程、批阅报告。</w:t>
            </w:r>
          </w:p>
        </w:tc>
      </w:tr>
      <w:tr w:rsidR="003B3CA7" w14:paraId="19057376" w14:textId="77777777">
        <w:trPr>
          <w:cantSplit/>
          <w:jc w:val="center"/>
        </w:trPr>
        <w:tc>
          <w:tcPr>
            <w:tcW w:w="1134" w:type="dxa"/>
            <w:tcMar>
              <w:top w:w="100" w:type="dxa"/>
              <w:left w:w="140" w:type="dxa"/>
              <w:bottom w:w="100" w:type="dxa"/>
              <w:right w:w="140" w:type="dxa"/>
            </w:tcMar>
            <w:vAlign w:val="center"/>
          </w:tcPr>
          <w:p w14:paraId="0698FF40" w14:textId="77777777" w:rsidR="003B3CA7" w:rsidRDefault="00000000">
            <w:pPr>
              <w:spacing w:line="300" w:lineRule="auto"/>
              <w:jc w:val="center"/>
              <w:rPr>
                <w:rFonts w:hint="eastAsia"/>
              </w:rPr>
            </w:pPr>
            <w:r>
              <w:rPr>
                <w:sz w:val="20"/>
              </w:rPr>
              <w:t>第5阶段</w:t>
            </w:r>
          </w:p>
        </w:tc>
        <w:tc>
          <w:tcPr>
            <w:tcW w:w="1701" w:type="dxa"/>
            <w:tcMar>
              <w:top w:w="100" w:type="dxa"/>
              <w:left w:w="140" w:type="dxa"/>
              <w:bottom w:w="100" w:type="dxa"/>
              <w:right w:w="140" w:type="dxa"/>
            </w:tcMar>
            <w:vAlign w:val="center"/>
          </w:tcPr>
          <w:p w14:paraId="3684E902" w14:textId="77777777" w:rsidR="003B3CA7" w:rsidRDefault="00000000">
            <w:pPr>
              <w:spacing w:line="300" w:lineRule="auto"/>
              <w:jc w:val="center"/>
              <w:rPr>
                <w:rFonts w:hint="eastAsia"/>
              </w:rPr>
            </w:pPr>
            <w:r>
              <w:rPr>
                <w:sz w:val="20"/>
              </w:rPr>
              <w:t>试运行与验收</w:t>
            </w:r>
          </w:p>
        </w:tc>
        <w:tc>
          <w:tcPr>
            <w:tcW w:w="3572" w:type="dxa"/>
            <w:tcMar>
              <w:top w:w="100" w:type="dxa"/>
              <w:left w:w="140" w:type="dxa"/>
              <w:bottom w:w="100" w:type="dxa"/>
              <w:right w:w="140" w:type="dxa"/>
            </w:tcMar>
            <w:vAlign w:val="center"/>
          </w:tcPr>
          <w:p w14:paraId="23EBB264" w14:textId="77777777" w:rsidR="003B3CA7" w:rsidRDefault="00000000">
            <w:pPr>
              <w:spacing w:line="300" w:lineRule="auto"/>
              <w:rPr>
                <w:rFonts w:hint="eastAsia"/>
                <w:lang w:eastAsia="zh-CN"/>
              </w:rPr>
            </w:pPr>
            <w:r>
              <w:rPr>
                <w:sz w:val="20"/>
                <w:lang w:eastAsia="zh-CN"/>
              </w:rPr>
              <w:t>按基础实验、综合项目、行业场景开展试运行，完成问题整改和验收归档。</w:t>
            </w:r>
          </w:p>
        </w:tc>
        <w:tc>
          <w:tcPr>
            <w:tcW w:w="2438" w:type="dxa"/>
            <w:tcMar>
              <w:top w:w="100" w:type="dxa"/>
              <w:left w:w="140" w:type="dxa"/>
              <w:bottom w:w="100" w:type="dxa"/>
              <w:right w:w="140" w:type="dxa"/>
            </w:tcMar>
            <w:vAlign w:val="center"/>
          </w:tcPr>
          <w:p w14:paraId="242776CE" w14:textId="77777777" w:rsidR="003B3CA7" w:rsidRDefault="00000000">
            <w:pPr>
              <w:spacing w:line="300" w:lineRule="auto"/>
              <w:rPr>
                <w:rFonts w:hint="eastAsia"/>
                <w:lang w:eastAsia="zh-CN"/>
              </w:rPr>
            </w:pPr>
            <w:r>
              <w:rPr>
                <w:sz w:val="20"/>
                <w:lang w:eastAsia="zh-CN"/>
              </w:rPr>
              <w:t>验收报告、运维制度和交付资料。</w:t>
            </w:r>
          </w:p>
        </w:tc>
      </w:tr>
    </w:tbl>
    <w:p w14:paraId="012B394F" w14:textId="77777777" w:rsidR="003B3CA7" w:rsidRDefault="003B3CA7">
      <w:pPr>
        <w:rPr>
          <w:rFonts w:hint="eastAsia"/>
          <w:lang w:eastAsia="zh-CN"/>
        </w:rPr>
      </w:pPr>
    </w:p>
    <w:p w14:paraId="72422B17" w14:textId="77777777" w:rsidR="003B3CA7" w:rsidRDefault="00000000">
      <w:pPr>
        <w:pStyle w:val="21"/>
        <w:spacing w:before="160" w:after="100" w:line="300" w:lineRule="auto"/>
        <w:rPr>
          <w:lang w:eastAsia="zh-CN"/>
        </w:rPr>
      </w:pPr>
      <w:bookmarkStart w:id="19" w:name="_Toc233987241"/>
      <w:r>
        <w:rPr>
          <w:rFonts w:ascii="黑体" w:eastAsia="黑体" w:hAnsi="黑体"/>
          <w:sz w:val="28"/>
          <w:lang w:eastAsia="zh-CN"/>
        </w:rPr>
        <w:lastRenderedPageBreak/>
        <w:t>6.3 培训与运维保障</w:t>
      </w:r>
      <w:bookmarkEnd w:id="19"/>
    </w:p>
    <w:p w14:paraId="6F7C15AD" w14:textId="77777777" w:rsidR="003B3CA7" w:rsidRDefault="00000000">
      <w:pPr>
        <w:spacing w:after="120" w:line="324" w:lineRule="auto"/>
        <w:ind w:firstLine="480"/>
        <w:rPr>
          <w:rFonts w:hint="eastAsia"/>
          <w:lang w:eastAsia="zh-CN"/>
        </w:rPr>
      </w:pPr>
      <w:r>
        <w:rPr>
          <w:sz w:val="24"/>
          <w:lang w:eastAsia="zh-CN"/>
        </w:rPr>
        <w:t>实训室建成后应建立设备资产台账、课程资源版本、平台账号权限、数据备份、耗材备件、故障工单和教师共建等运维机制。建议每学期开展一次课程资源复盘和设备健康巡检，每年围绕新通信模块、新行业案例或新AI能力进行一次迭代升级。</w:t>
      </w:r>
    </w:p>
    <w:p w14:paraId="0658910D" w14:textId="77777777" w:rsidR="003B3CA7" w:rsidRDefault="00000000">
      <w:pPr>
        <w:spacing w:before="40" w:after="160"/>
        <w:jc w:val="center"/>
        <w:rPr>
          <w:rFonts w:hint="eastAsia"/>
        </w:rPr>
      </w:pPr>
      <w:r>
        <w:rPr>
          <w:color w:val="666666"/>
          <w:sz w:val="20"/>
        </w:rPr>
        <w:t>表 6-3 验收指标表</w:t>
      </w:r>
    </w:p>
    <w:tbl>
      <w:tblPr>
        <w:tblStyle w:val="aff1"/>
        <w:tblW w:w="0" w:type="auto"/>
        <w:jc w:val="center"/>
        <w:tblLayout w:type="fixed"/>
        <w:tblLook w:val="04A0" w:firstRow="1" w:lastRow="0" w:firstColumn="1" w:lastColumn="0" w:noHBand="0" w:noVBand="1"/>
      </w:tblPr>
      <w:tblGrid>
        <w:gridCol w:w="1701"/>
        <w:gridCol w:w="3855"/>
        <w:gridCol w:w="3231"/>
      </w:tblGrid>
      <w:tr w:rsidR="003B3CA7" w14:paraId="7C557945" w14:textId="77777777">
        <w:trPr>
          <w:cantSplit/>
          <w:tblHeader/>
          <w:jc w:val="center"/>
        </w:trPr>
        <w:tc>
          <w:tcPr>
            <w:tcW w:w="1701" w:type="dxa"/>
            <w:shd w:val="clear" w:color="auto" w:fill="F7F7F7"/>
            <w:tcMar>
              <w:top w:w="100" w:type="dxa"/>
              <w:left w:w="140" w:type="dxa"/>
              <w:bottom w:w="100" w:type="dxa"/>
              <w:right w:w="140" w:type="dxa"/>
            </w:tcMar>
            <w:vAlign w:val="center"/>
          </w:tcPr>
          <w:p w14:paraId="0EC1554D" w14:textId="77777777" w:rsidR="003B3CA7" w:rsidRDefault="00000000">
            <w:pPr>
              <w:spacing w:line="300" w:lineRule="auto"/>
              <w:jc w:val="center"/>
              <w:rPr>
                <w:rFonts w:hint="eastAsia"/>
              </w:rPr>
            </w:pPr>
            <w:r>
              <w:rPr>
                <w:rFonts w:ascii="黑体" w:eastAsia="黑体" w:hAnsi="黑体"/>
                <w:b/>
                <w:sz w:val="21"/>
              </w:rPr>
              <w:t>验收类别</w:t>
            </w:r>
          </w:p>
        </w:tc>
        <w:tc>
          <w:tcPr>
            <w:tcW w:w="3855" w:type="dxa"/>
            <w:shd w:val="clear" w:color="auto" w:fill="F7F7F7"/>
            <w:tcMar>
              <w:top w:w="100" w:type="dxa"/>
              <w:left w:w="140" w:type="dxa"/>
              <w:bottom w:w="100" w:type="dxa"/>
              <w:right w:w="140" w:type="dxa"/>
            </w:tcMar>
            <w:vAlign w:val="center"/>
          </w:tcPr>
          <w:p w14:paraId="29F21994" w14:textId="77777777" w:rsidR="003B3CA7" w:rsidRDefault="00000000">
            <w:pPr>
              <w:spacing w:line="300" w:lineRule="auto"/>
              <w:jc w:val="center"/>
              <w:rPr>
                <w:rFonts w:hint="eastAsia"/>
              </w:rPr>
            </w:pPr>
            <w:r>
              <w:rPr>
                <w:rFonts w:ascii="黑体" w:eastAsia="黑体" w:hAnsi="黑体"/>
                <w:b/>
                <w:sz w:val="21"/>
              </w:rPr>
              <w:t>验收指标</w:t>
            </w:r>
          </w:p>
        </w:tc>
        <w:tc>
          <w:tcPr>
            <w:tcW w:w="3231" w:type="dxa"/>
            <w:shd w:val="clear" w:color="auto" w:fill="F7F7F7"/>
            <w:tcMar>
              <w:top w:w="100" w:type="dxa"/>
              <w:left w:w="140" w:type="dxa"/>
              <w:bottom w:w="100" w:type="dxa"/>
              <w:right w:w="140" w:type="dxa"/>
            </w:tcMar>
            <w:vAlign w:val="center"/>
          </w:tcPr>
          <w:p w14:paraId="47CC1BDB" w14:textId="77777777" w:rsidR="003B3CA7" w:rsidRDefault="00000000">
            <w:pPr>
              <w:spacing w:line="300" w:lineRule="auto"/>
              <w:jc w:val="center"/>
              <w:rPr>
                <w:rFonts w:hint="eastAsia"/>
              </w:rPr>
            </w:pPr>
            <w:r>
              <w:rPr>
                <w:rFonts w:ascii="黑体" w:eastAsia="黑体" w:hAnsi="黑体"/>
                <w:b/>
                <w:sz w:val="21"/>
              </w:rPr>
              <w:t>建议验收方式</w:t>
            </w:r>
          </w:p>
        </w:tc>
      </w:tr>
      <w:tr w:rsidR="003B3CA7" w14:paraId="20F8F133" w14:textId="77777777">
        <w:trPr>
          <w:cantSplit/>
          <w:jc w:val="center"/>
        </w:trPr>
        <w:tc>
          <w:tcPr>
            <w:tcW w:w="1701" w:type="dxa"/>
            <w:tcMar>
              <w:top w:w="100" w:type="dxa"/>
              <w:left w:w="140" w:type="dxa"/>
              <w:bottom w:w="100" w:type="dxa"/>
              <w:right w:w="140" w:type="dxa"/>
            </w:tcMar>
            <w:vAlign w:val="center"/>
          </w:tcPr>
          <w:p w14:paraId="761A4EAA" w14:textId="77777777" w:rsidR="003B3CA7" w:rsidRDefault="00000000">
            <w:pPr>
              <w:spacing w:line="300" w:lineRule="auto"/>
              <w:jc w:val="center"/>
              <w:rPr>
                <w:rFonts w:hint="eastAsia"/>
              </w:rPr>
            </w:pPr>
            <w:r>
              <w:rPr>
                <w:sz w:val="20"/>
              </w:rPr>
              <w:t>容量验收</w:t>
            </w:r>
          </w:p>
        </w:tc>
        <w:tc>
          <w:tcPr>
            <w:tcW w:w="3855" w:type="dxa"/>
            <w:tcMar>
              <w:top w:w="100" w:type="dxa"/>
              <w:left w:w="140" w:type="dxa"/>
              <w:bottom w:w="100" w:type="dxa"/>
              <w:right w:w="140" w:type="dxa"/>
            </w:tcMar>
            <w:vAlign w:val="center"/>
          </w:tcPr>
          <w:p w14:paraId="6A48C0AC" w14:textId="77777777" w:rsidR="003B3CA7" w:rsidRDefault="00000000">
            <w:pPr>
              <w:spacing w:line="300" w:lineRule="auto"/>
              <w:rPr>
                <w:rFonts w:hint="eastAsia"/>
                <w:lang w:eastAsia="zh-CN"/>
              </w:rPr>
            </w:pPr>
            <w:r>
              <w:rPr>
                <w:sz w:val="20"/>
                <w:lang w:eastAsia="zh-CN"/>
              </w:rPr>
              <w:t>25组工位可支撑50人同步开展物联网实训。</w:t>
            </w:r>
          </w:p>
        </w:tc>
        <w:tc>
          <w:tcPr>
            <w:tcW w:w="3231" w:type="dxa"/>
            <w:tcMar>
              <w:top w:w="100" w:type="dxa"/>
              <w:left w:w="140" w:type="dxa"/>
              <w:bottom w:w="100" w:type="dxa"/>
              <w:right w:w="140" w:type="dxa"/>
            </w:tcMar>
            <w:vAlign w:val="center"/>
          </w:tcPr>
          <w:p w14:paraId="04147C80" w14:textId="77777777" w:rsidR="003B3CA7" w:rsidRDefault="00000000">
            <w:pPr>
              <w:spacing w:line="300" w:lineRule="auto"/>
              <w:rPr>
                <w:rFonts w:hint="eastAsia"/>
                <w:lang w:eastAsia="zh-CN"/>
              </w:rPr>
            </w:pPr>
            <w:r>
              <w:rPr>
                <w:sz w:val="20"/>
                <w:lang w:eastAsia="zh-CN"/>
              </w:rPr>
              <w:t>现场抽查工位、设备和网络接入情况。</w:t>
            </w:r>
          </w:p>
        </w:tc>
      </w:tr>
      <w:tr w:rsidR="003B3CA7" w14:paraId="7C925ABD" w14:textId="77777777">
        <w:trPr>
          <w:cantSplit/>
          <w:jc w:val="center"/>
        </w:trPr>
        <w:tc>
          <w:tcPr>
            <w:tcW w:w="1701" w:type="dxa"/>
            <w:tcMar>
              <w:top w:w="100" w:type="dxa"/>
              <w:left w:w="140" w:type="dxa"/>
              <w:bottom w:w="100" w:type="dxa"/>
              <w:right w:w="140" w:type="dxa"/>
            </w:tcMar>
            <w:vAlign w:val="center"/>
          </w:tcPr>
          <w:p w14:paraId="0949FBEF" w14:textId="77777777" w:rsidR="003B3CA7" w:rsidRDefault="00000000">
            <w:pPr>
              <w:spacing w:line="300" w:lineRule="auto"/>
              <w:jc w:val="center"/>
              <w:rPr>
                <w:rFonts w:hint="eastAsia"/>
              </w:rPr>
            </w:pPr>
            <w:r>
              <w:rPr>
                <w:sz w:val="20"/>
              </w:rPr>
              <w:t>设备验收</w:t>
            </w:r>
          </w:p>
        </w:tc>
        <w:tc>
          <w:tcPr>
            <w:tcW w:w="3855" w:type="dxa"/>
            <w:tcMar>
              <w:top w:w="100" w:type="dxa"/>
              <w:left w:w="140" w:type="dxa"/>
              <w:bottom w:w="100" w:type="dxa"/>
              <w:right w:w="140" w:type="dxa"/>
            </w:tcMar>
            <w:vAlign w:val="center"/>
          </w:tcPr>
          <w:p w14:paraId="7652C175" w14:textId="77777777" w:rsidR="003B3CA7" w:rsidRDefault="00000000">
            <w:pPr>
              <w:spacing w:line="300" w:lineRule="auto"/>
              <w:rPr>
                <w:rFonts w:hint="eastAsia"/>
                <w:lang w:eastAsia="zh-CN"/>
              </w:rPr>
            </w:pPr>
            <w:r>
              <w:rPr>
                <w:sz w:val="20"/>
                <w:lang w:eastAsia="zh-CN"/>
              </w:rPr>
              <w:t>实验箱、开发包、平台服务器、网络设备、场景系统和耗材与清单一致。</w:t>
            </w:r>
          </w:p>
        </w:tc>
        <w:tc>
          <w:tcPr>
            <w:tcW w:w="3231" w:type="dxa"/>
            <w:tcMar>
              <w:top w:w="100" w:type="dxa"/>
              <w:left w:w="140" w:type="dxa"/>
              <w:bottom w:w="100" w:type="dxa"/>
              <w:right w:w="140" w:type="dxa"/>
            </w:tcMar>
            <w:vAlign w:val="center"/>
          </w:tcPr>
          <w:p w14:paraId="5FD4AA33" w14:textId="77777777" w:rsidR="003B3CA7" w:rsidRDefault="00000000">
            <w:pPr>
              <w:spacing w:line="300" w:lineRule="auto"/>
              <w:rPr>
                <w:rFonts w:hint="eastAsia"/>
                <w:lang w:eastAsia="zh-CN"/>
              </w:rPr>
            </w:pPr>
            <w:r>
              <w:rPr>
                <w:sz w:val="20"/>
                <w:lang w:eastAsia="zh-CN"/>
              </w:rPr>
              <w:t>清点资产编号、规格参数和配套资料。</w:t>
            </w:r>
          </w:p>
        </w:tc>
      </w:tr>
      <w:tr w:rsidR="003B3CA7" w14:paraId="3015A31C" w14:textId="77777777">
        <w:trPr>
          <w:cantSplit/>
          <w:jc w:val="center"/>
        </w:trPr>
        <w:tc>
          <w:tcPr>
            <w:tcW w:w="1701" w:type="dxa"/>
            <w:tcMar>
              <w:top w:w="100" w:type="dxa"/>
              <w:left w:w="140" w:type="dxa"/>
              <w:bottom w:w="100" w:type="dxa"/>
              <w:right w:w="140" w:type="dxa"/>
            </w:tcMar>
            <w:vAlign w:val="center"/>
          </w:tcPr>
          <w:p w14:paraId="15AFFA4D" w14:textId="77777777" w:rsidR="003B3CA7" w:rsidRDefault="00000000">
            <w:pPr>
              <w:spacing w:line="300" w:lineRule="auto"/>
              <w:jc w:val="center"/>
              <w:rPr>
                <w:rFonts w:hint="eastAsia"/>
              </w:rPr>
            </w:pPr>
            <w:r>
              <w:rPr>
                <w:sz w:val="20"/>
              </w:rPr>
              <w:t>平台验收</w:t>
            </w:r>
          </w:p>
        </w:tc>
        <w:tc>
          <w:tcPr>
            <w:tcW w:w="3855" w:type="dxa"/>
            <w:tcMar>
              <w:top w:w="100" w:type="dxa"/>
              <w:left w:w="140" w:type="dxa"/>
              <w:bottom w:w="100" w:type="dxa"/>
              <w:right w:w="140" w:type="dxa"/>
            </w:tcMar>
            <w:vAlign w:val="center"/>
          </w:tcPr>
          <w:p w14:paraId="1B221658" w14:textId="77777777" w:rsidR="003B3CA7" w:rsidRDefault="00000000">
            <w:pPr>
              <w:spacing w:line="300" w:lineRule="auto"/>
              <w:rPr>
                <w:rFonts w:hint="eastAsia"/>
                <w:lang w:eastAsia="zh-CN"/>
              </w:rPr>
            </w:pPr>
            <w:r>
              <w:rPr>
                <w:sz w:val="20"/>
                <w:lang w:eastAsia="zh-CN"/>
              </w:rPr>
              <w:t>教师、学生、管理员角色可用，真实设备和虚拟设备可接入，数据可展示。</w:t>
            </w:r>
          </w:p>
        </w:tc>
        <w:tc>
          <w:tcPr>
            <w:tcW w:w="3231" w:type="dxa"/>
            <w:tcMar>
              <w:top w:w="100" w:type="dxa"/>
              <w:left w:w="140" w:type="dxa"/>
              <w:bottom w:w="100" w:type="dxa"/>
              <w:right w:w="140" w:type="dxa"/>
            </w:tcMar>
            <w:vAlign w:val="center"/>
          </w:tcPr>
          <w:p w14:paraId="05BFF48E" w14:textId="77777777" w:rsidR="003B3CA7" w:rsidRDefault="00000000">
            <w:pPr>
              <w:spacing w:line="300" w:lineRule="auto"/>
              <w:rPr>
                <w:rFonts w:hint="eastAsia"/>
                <w:lang w:eastAsia="zh-CN"/>
              </w:rPr>
            </w:pPr>
            <w:r>
              <w:rPr>
                <w:sz w:val="20"/>
                <w:lang w:eastAsia="zh-CN"/>
              </w:rPr>
              <w:t>登录平台并完成设备建模、数据上报和命令下发。</w:t>
            </w:r>
          </w:p>
        </w:tc>
      </w:tr>
      <w:tr w:rsidR="003B3CA7" w14:paraId="64E808AF" w14:textId="77777777">
        <w:trPr>
          <w:cantSplit/>
          <w:jc w:val="center"/>
        </w:trPr>
        <w:tc>
          <w:tcPr>
            <w:tcW w:w="1701" w:type="dxa"/>
            <w:tcMar>
              <w:top w:w="100" w:type="dxa"/>
              <w:left w:w="140" w:type="dxa"/>
              <w:bottom w:w="100" w:type="dxa"/>
              <w:right w:w="140" w:type="dxa"/>
            </w:tcMar>
            <w:vAlign w:val="center"/>
          </w:tcPr>
          <w:p w14:paraId="491F3380" w14:textId="77777777" w:rsidR="003B3CA7" w:rsidRDefault="00000000">
            <w:pPr>
              <w:spacing w:line="300" w:lineRule="auto"/>
              <w:jc w:val="center"/>
              <w:rPr>
                <w:rFonts w:hint="eastAsia"/>
              </w:rPr>
            </w:pPr>
            <w:r>
              <w:rPr>
                <w:sz w:val="20"/>
              </w:rPr>
              <w:t>课程验收</w:t>
            </w:r>
          </w:p>
        </w:tc>
        <w:tc>
          <w:tcPr>
            <w:tcW w:w="3855" w:type="dxa"/>
            <w:tcMar>
              <w:top w:w="100" w:type="dxa"/>
              <w:left w:w="140" w:type="dxa"/>
              <w:bottom w:w="100" w:type="dxa"/>
              <w:right w:w="140" w:type="dxa"/>
            </w:tcMar>
            <w:vAlign w:val="center"/>
          </w:tcPr>
          <w:p w14:paraId="4D079688" w14:textId="77777777" w:rsidR="003B3CA7" w:rsidRDefault="00000000">
            <w:pPr>
              <w:spacing w:line="300" w:lineRule="auto"/>
              <w:rPr>
                <w:rFonts w:hint="eastAsia"/>
                <w:lang w:eastAsia="zh-CN"/>
              </w:rPr>
            </w:pPr>
            <w:r>
              <w:rPr>
                <w:sz w:val="20"/>
                <w:lang w:eastAsia="zh-CN"/>
              </w:rPr>
              <w:t>基础实验、综合项目、行业项目、源码、指导书、报告模板可使用。</w:t>
            </w:r>
          </w:p>
        </w:tc>
        <w:tc>
          <w:tcPr>
            <w:tcW w:w="3231" w:type="dxa"/>
            <w:tcMar>
              <w:top w:w="100" w:type="dxa"/>
              <w:left w:w="140" w:type="dxa"/>
              <w:bottom w:w="100" w:type="dxa"/>
              <w:right w:w="140" w:type="dxa"/>
            </w:tcMar>
            <w:vAlign w:val="center"/>
          </w:tcPr>
          <w:p w14:paraId="3726C1DD" w14:textId="77777777" w:rsidR="003B3CA7" w:rsidRDefault="00000000">
            <w:pPr>
              <w:spacing w:line="300" w:lineRule="auto"/>
              <w:rPr>
                <w:rFonts w:hint="eastAsia"/>
                <w:lang w:eastAsia="zh-CN"/>
              </w:rPr>
            </w:pPr>
            <w:r>
              <w:rPr>
                <w:sz w:val="20"/>
                <w:lang w:eastAsia="zh-CN"/>
              </w:rPr>
              <w:t>抽取样例实验完成全流程演示。</w:t>
            </w:r>
          </w:p>
        </w:tc>
      </w:tr>
      <w:tr w:rsidR="003B3CA7" w14:paraId="4A01C692" w14:textId="77777777">
        <w:trPr>
          <w:cantSplit/>
          <w:jc w:val="center"/>
        </w:trPr>
        <w:tc>
          <w:tcPr>
            <w:tcW w:w="1701" w:type="dxa"/>
            <w:tcMar>
              <w:top w:w="100" w:type="dxa"/>
              <w:left w:w="140" w:type="dxa"/>
              <w:bottom w:w="100" w:type="dxa"/>
              <w:right w:w="140" w:type="dxa"/>
            </w:tcMar>
            <w:vAlign w:val="center"/>
          </w:tcPr>
          <w:p w14:paraId="34A213C4" w14:textId="77777777" w:rsidR="003B3CA7" w:rsidRDefault="00000000">
            <w:pPr>
              <w:spacing w:line="300" w:lineRule="auto"/>
              <w:jc w:val="center"/>
              <w:rPr>
                <w:rFonts w:hint="eastAsia"/>
              </w:rPr>
            </w:pPr>
            <w:r>
              <w:rPr>
                <w:sz w:val="20"/>
              </w:rPr>
              <w:t>资料验收</w:t>
            </w:r>
          </w:p>
        </w:tc>
        <w:tc>
          <w:tcPr>
            <w:tcW w:w="3855" w:type="dxa"/>
            <w:tcMar>
              <w:top w:w="100" w:type="dxa"/>
              <w:left w:w="140" w:type="dxa"/>
              <w:bottom w:w="100" w:type="dxa"/>
              <w:right w:w="140" w:type="dxa"/>
            </w:tcMar>
            <w:vAlign w:val="center"/>
          </w:tcPr>
          <w:p w14:paraId="48DD1926" w14:textId="77777777" w:rsidR="003B3CA7" w:rsidRDefault="00000000">
            <w:pPr>
              <w:spacing w:line="300" w:lineRule="auto"/>
              <w:rPr>
                <w:rFonts w:hint="eastAsia"/>
                <w:lang w:eastAsia="zh-CN"/>
              </w:rPr>
            </w:pPr>
            <w:r>
              <w:rPr>
                <w:sz w:val="20"/>
                <w:lang w:eastAsia="zh-CN"/>
              </w:rPr>
              <w:t>深化方案、设备清单、网络拓扑、空间布局、培训记录、运维制度完整。</w:t>
            </w:r>
          </w:p>
        </w:tc>
        <w:tc>
          <w:tcPr>
            <w:tcW w:w="3231" w:type="dxa"/>
            <w:tcMar>
              <w:top w:w="100" w:type="dxa"/>
              <w:left w:w="140" w:type="dxa"/>
              <w:bottom w:w="100" w:type="dxa"/>
              <w:right w:w="140" w:type="dxa"/>
            </w:tcMar>
            <w:vAlign w:val="center"/>
          </w:tcPr>
          <w:p w14:paraId="651AA390" w14:textId="77777777" w:rsidR="003B3CA7" w:rsidRDefault="00000000">
            <w:pPr>
              <w:spacing w:line="300" w:lineRule="auto"/>
              <w:rPr>
                <w:rFonts w:hint="eastAsia"/>
                <w:lang w:eastAsia="zh-CN"/>
              </w:rPr>
            </w:pPr>
            <w:r>
              <w:rPr>
                <w:sz w:val="20"/>
                <w:lang w:eastAsia="zh-CN"/>
              </w:rPr>
              <w:t>查验交付文档和培训签到/记录。</w:t>
            </w:r>
          </w:p>
        </w:tc>
      </w:tr>
      <w:tr w:rsidR="003B3CA7" w14:paraId="21B60B1D" w14:textId="77777777">
        <w:trPr>
          <w:cantSplit/>
          <w:jc w:val="center"/>
        </w:trPr>
        <w:tc>
          <w:tcPr>
            <w:tcW w:w="1701" w:type="dxa"/>
            <w:tcMar>
              <w:top w:w="100" w:type="dxa"/>
              <w:left w:w="140" w:type="dxa"/>
              <w:bottom w:w="100" w:type="dxa"/>
              <w:right w:w="140" w:type="dxa"/>
            </w:tcMar>
            <w:vAlign w:val="center"/>
          </w:tcPr>
          <w:p w14:paraId="412BA129" w14:textId="77777777" w:rsidR="003B3CA7" w:rsidRDefault="00000000">
            <w:pPr>
              <w:spacing w:line="300" w:lineRule="auto"/>
              <w:jc w:val="center"/>
              <w:rPr>
                <w:rFonts w:hint="eastAsia"/>
              </w:rPr>
            </w:pPr>
            <w:r>
              <w:rPr>
                <w:sz w:val="20"/>
              </w:rPr>
              <w:t>安全验收</w:t>
            </w:r>
          </w:p>
        </w:tc>
        <w:tc>
          <w:tcPr>
            <w:tcW w:w="3855" w:type="dxa"/>
            <w:tcMar>
              <w:top w:w="100" w:type="dxa"/>
              <w:left w:w="140" w:type="dxa"/>
              <w:bottom w:w="100" w:type="dxa"/>
              <w:right w:w="140" w:type="dxa"/>
            </w:tcMar>
            <w:vAlign w:val="center"/>
          </w:tcPr>
          <w:p w14:paraId="41D27EBB" w14:textId="77777777" w:rsidR="003B3CA7" w:rsidRDefault="00000000">
            <w:pPr>
              <w:spacing w:line="300" w:lineRule="auto"/>
              <w:rPr>
                <w:rFonts w:hint="eastAsia"/>
                <w:lang w:eastAsia="zh-CN"/>
              </w:rPr>
            </w:pPr>
            <w:r>
              <w:rPr>
                <w:sz w:val="20"/>
                <w:lang w:eastAsia="zh-CN"/>
              </w:rPr>
              <w:t>强弱电布置、安全标识、设备收纳、低压供电和账号权限满足实训管理要求。</w:t>
            </w:r>
          </w:p>
        </w:tc>
        <w:tc>
          <w:tcPr>
            <w:tcW w:w="3231" w:type="dxa"/>
            <w:tcMar>
              <w:top w:w="100" w:type="dxa"/>
              <w:left w:w="140" w:type="dxa"/>
              <w:bottom w:w="100" w:type="dxa"/>
              <w:right w:w="140" w:type="dxa"/>
            </w:tcMar>
            <w:vAlign w:val="center"/>
          </w:tcPr>
          <w:p w14:paraId="4354A7CC" w14:textId="77777777" w:rsidR="003B3CA7" w:rsidRDefault="00000000">
            <w:pPr>
              <w:spacing w:line="300" w:lineRule="auto"/>
              <w:rPr>
                <w:rFonts w:hint="eastAsia"/>
                <w:lang w:eastAsia="zh-CN"/>
              </w:rPr>
            </w:pPr>
            <w:r>
              <w:rPr>
                <w:sz w:val="20"/>
                <w:lang w:eastAsia="zh-CN"/>
              </w:rPr>
              <w:t>现场检查和试运行记录确认。</w:t>
            </w:r>
          </w:p>
        </w:tc>
      </w:tr>
    </w:tbl>
    <w:p w14:paraId="5FD50E62" w14:textId="3A7EFDF4" w:rsidR="00BE15C0" w:rsidRDefault="00BE15C0">
      <w:pPr>
        <w:rPr>
          <w:rFonts w:hint="eastAsia"/>
          <w:lang w:eastAsia="zh-CN"/>
        </w:rPr>
      </w:pPr>
    </w:p>
    <w:p w14:paraId="6BDDE3F4" w14:textId="423873C5" w:rsidR="003B3CA7" w:rsidRPr="00BE15C0" w:rsidRDefault="00BE15C0">
      <w:pPr>
        <w:rPr>
          <w:rFonts w:hint="eastAsia"/>
          <w:lang w:eastAsia="zh-CN"/>
        </w:rPr>
      </w:pPr>
      <w:r>
        <w:rPr>
          <w:rFonts w:hint="eastAsia"/>
          <w:lang w:eastAsia="zh-CN"/>
        </w:rPr>
        <w:br w:type="page"/>
      </w:r>
    </w:p>
    <w:p w14:paraId="0B959DF2" w14:textId="77777777" w:rsidR="003B3CA7" w:rsidRDefault="00000000">
      <w:pPr>
        <w:pStyle w:val="1"/>
        <w:spacing w:before="280" w:after="160" w:line="300" w:lineRule="auto"/>
        <w:rPr>
          <w:lang w:eastAsia="zh-CN"/>
        </w:rPr>
      </w:pPr>
      <w:bookmarkStart w:id="20" w:name="_Toc233987242"/>
      <w:r>
        <w:rPr>
          <w:rFonts w:ascii="黑体" w:eastAsia="黑体" w:hAnsi="黑体"/>
          <w:sz w:val="32"/>
          <w:lang w:eastAsia="zh-CN"/>
        </w:rPr>
        <w:lastRenderedPageBreak/>
        <w:t>七、资料依据</w:t>
      </w:r>
      <w:bookmarkEnd w:id="20"/>
    </w:p>
    <w:p w14:paraId="05D90650" w14:textId="77777777" w:rsidR="003B3CA7" w:rsidRDefault="00000000">
      <w:pPr>
        <w:spacing w:after="120" w:line="324" w:lineRule="auto"/>
        <w:ind w:firstLine="480"/>
        <w:rPr>
          <w:rFonts w:hint="eastAsia"/>
          <w:lang w:eastAsia="zh-CN"/>
        </w:rPr>
      </w:pPr>
      <w:r>
        <w:rPr>
          <w:sz w:val="24"/>
          <w:lang w:eastAsia="zh-CN"/>
        </w:rPr>
        <w:t>本方案综合使用本地项目资料和公开资料进行论证。公开资料仅用于政策、专业建设和技术趋势说明，不作为供应商业绩、合作案例或奖项证明。</w:t>
      </w:r>
    </w:p>
    <w:p w14:paraId="71D3E3C8" w14:textId="77777777" w:rsidR="003B3CA7" w:rsidRDefault="00000000">
      <w:pPr>
        <w:spacing w:before="40" w:after="160"/>
        <w:jc w:val="center"/>
        <w:rPr>
          <w:rFonts w:hint="eastAsia"/>
        </w:rPr>
      </w:pPr>
      <w:r>
        <w:rPr>
          <w:color w:val="666666"/>
          <w:sz w:val="20"/>
        </w:rPr>
        <w:t>表 7-1 主要资料来源</w:t>
      </w:r>
    </w:p>
    <w:tbl>
      <w:tblPr>
        <w:tblStyle w:val="aff1"/>
        <w:tblW w:w="0" w:type="auto"/>
        <w:jc w:val="center"/>
        <w:tblLayout w:type="fixed"/>
        <w:tblLook w:val="04A0" w:firstRow="1" w:lastRow="0" w:firstColumn="1" w:lastColumn="0" w:noHBand="0" w:noVBand="1"/>
      </w:tblPr>
      <w:tblGrid>
        <w:gridCol w:w="1701"/>
        <w:gridCol w:w="3969"/>
        <w:gridCol w:w="3118"/>
      </w:tblGrid>
      <w:tr w:rsidR="003B3CA7" w14:paraId="23116732" w14:textId="77777777">
        <w:trPr>
          <w:cantSplit/>
          <w:tblHeader/>
          <w:jc w:val="center"/>
        </w:trPr>
        <w:tc>
          <w:tcPr>
            <w:tcW w:w="1701" w:type="dxa"/>
            <w:shd w:val="clear" w:color="auto" w:fill="F7F7F7"/>
            <w:tcMar>
              <w:top w:w="100" w:type="dxa"/>
              <w:left w:w="140" w:type="dxa"/>
              <w:bottom w:w="100" w:type="dxa"/>
              <w:right w:w="140" w:type="dxa"/>
            </w:tcMar>
            <w:vAlign w:val="center"/>
          </w:tcPr>
          <w:p w14:paraId="68D65CC0" w14:textId="77777777" w:rsidR="003B3CA7" w:rsidRDefault="00000000">
            <w:pPr>
              <w:spacing w:line="300" w:lineRule="auto"/>
              <w:jc w:val="center"/>
              <w:rPr>
                <w:rFonts w:hint="eastAsia"/>
              </w:rPr>
            </w:pPr>
            <w:r>
              <w:rPr>
                <w:rFonts w:ascii="黑体" w:eastAsia="黑体" w:hAnsi="黑体"/>
                <w:b/>
                <w:sz w:val="21"/>
              </w:rPr>
              <w:t>资料类别</w:t>
            </w:r>
          </w:p>
        </w:tc>
        <w:tc>
          <w:tcPr>
            <w:tcW w:w="3969" w:type="dxa"/>
            <w:shd w:val="clear" w:color="auto" w:fill="F7F7F7"/>
            <w:tcMar>
              <w:top w:w="100" w:type="dxa"/>
              <w:left w:w="140" w:type="dxa"/>
              <w:bottom w:w="100" w:type="dxa"/>
              <w:right w:w="140" w:type="dxa"/>
            </w:tcMar>
            <w:vAlign w:val="center"/>
          </w:tcPr>
          <w:p w14:paraId="02B11D93" w14:textId="77777777" w:rsidR="003B3CA7" w:rsidRDefault="00000000">
            <w:pPr>
              <w:spacing w:line="300" w:lineRule="auto"/>
              <w:jc w:val="center"/>
              <w:rPr>
                <w:rFonts w:hint="eastAsia"/>
              </w:rPr>
            </w:pPr>
            <w:r>
              <w:rPr>
                <w:rFonts w:ascii="黑体" w:eastAsia="黑体" w:hAnsi="黑体"/>
                <w:b/>
                <w:sz w:val="21"/>
              </w:rPr>
              <w:t>来源</w:t>
            </w:r>
          </w:p>
        </w:tc>
        <w:tc>
          <w:tcPr>
            <w:tcW w:w="3118" w:type="dxa"/>
            <w:shd w:val="clear" w:color="auto" w:fill="F7F7F7"/>
            <w:tcMar>
              <w:top w:w="100" w:type="dxa"/>
              <w:left w:w="140" w:type="dxa"/>
              <w:bottom w:w="100" w:type="dxa"/>
              <w:right w:w="140" w:type="dxa"/>
            </w:tcMar>
            <w:vAlign w:val="center"/>
          </w:tcPr>
          <w:p w14:paraId="5FC8527D" w14:textId="77777777" w:rsidR="003B3CA7" w:rsidRDefault="00000000">
            <w:pPr>
              <w:spacing w:line="300" w:lineRule="auto"/>
              <w:jc w:val="center"/>
              <w:rPr>
                <w:rFonts w:hint="eastAsia"/>
              </w:rPr>
            </w:pPr>
            <w:r>
              <w:rPr>
                <w:rFonts w:ascii="黑体" w:eastAsia="黑体" w:hAnsi="黑体"/>
                <w:b/>
                <w:sz w:val="21"/>
              </w:rPr>
              <w:t>用途</w:t>
            </w:r>
          </w:p>
        </w:tc>
      </w:tr>
      <w:tr w:rsidR="003B3CA7" w14:paraId="79F8ED0C" w14:textId="77777777">
        <w:trPr>
          <w:cantSplit/>
          <w:jc w:val="center"/>
        </w:trPr>
        <w:tc>
          <w:tcPr>
            <w:tcW w:w="1701" w:type="dxa"/>
            <w:tcMar>
              <w:top w:w="100" w:type="dxa"/>
              <w:left w:w="140" w:type="dxa"/>
              <w:bottom w:w="100" w:type="dxa"/>
              <w:right w:w="140" w:type="dxa"/>
            </w:tcMar>
            <w:vAlign w:val="center"/>
          </w:tcPr>
          <w:p w14:paraId="6DB0B537" w14:textId="77777777" w:rsidR="003B3CA7" w:rsidRDefault="00000000">
            <w:pPr>
              <w:spacing w:line="300" w:lineRule="auto"/>
              <w:jc w:val="center"/>
              <w:rPr>
                <w:rFonts w:hint="eastAsia"/>
              </w:rPr>
            </w:pPr>
            <w:r>
              <w:rPr>
                <w:sz w:val="20"/>
              </w:rPr>
              <w:t>本地公告</w:t>
            </w:r>
          </w:p>
        </w:tc>
        <w:tc>
          <w:tcPr>
            <w:tcW w:w="3969" w:type="dxa"/>
            <w:tcMar>
              <w:top w:w="100" w:type="dxa"/>
              <w:left w:w="140" w:type="dxa"/>
              <w:bottom w:w="100" w:type="dxa"/>
              <w:right w:w="140" w:type="dxa"/>
            </w:tcMar>
            <w:vAlign w:val="center"/>
          </w:tcPr>
          <w:p w14:paraId="2F24E6D5" w14:textId="77777777" w:rsidR="003B3CA7" w:rsidRDefault="00000000">
            <w:pPr>
              <w:spacing w:line="300" w:lineRule="auto"/>
              <w:rPr>
                <w:rFonts w:hint="eastAsia"/>
                <w:lang w:eastAsia="zh-CN"/>
              </w:rPr>
            </w:pPr>
            <w:r>
              <w:rPr>
                <w:sz w:val="20"/>
                <w:lang w:eastAsia="zh-CN"/>
              </w:rPr>
              <w:t>《信息工程学院.txt》</w:t>
            </w:r>
          </w:p>
        </w:tc>
        <w:tc>
          <w:tcPr>
            <w:tcW w:w="3118" w:type="dxa"/>
            <w:tcMar>
              <w:top w:w="100" w:type="dxa"/>
              <w:left w:w="140" w:type="dxa"/>
              <w:bottom w:w="100" w:type="dxa"/>
              <w:right w:w="140" w:type="dxa"/>
            </w:tcMar>
            <w:vAlign w:val="center"/>
          </w:tcPr>
          <w:p w14:paraId="35B849EE" w14:textId="77777777" w:rsidR="003B3CA7" w:rsidRDefault="00000000">
            <w:pPr>
              <w:spacing w:line="300" w:lineRule="auto"/>
              <w:rPr>
                <w:rFonts w:hint="eastAsia"/>
                <w:lang w:eastAsia="zh-CN"/>
              </w:rPr>
            </w:pPr>
            <w:r>
              <w:rPr>
                <w:sz w:val="20"/>
                <w:lang w:eastAsia="zh-CN"/>
              </w:rPr>
              <w:t>确定项目名称、面积约120㎡、50人容量和建设内容。</w:t>
            </w:r>
          </w:p>
        </w:tc>
      </w:tr>
      <w:tr w:rsidR="003B3CA7" w14:paraId="1AEC2158" w14:textId="77777777">
        <w:trPr>
          <w:cantSplit/>
          <w:jc w:val="center"/>
        </w:trPr>
        <w:tc>
          <w:tcPr>
            <w:tcW w:w="1701" w:type="dxa"/>
            <w:tcMar>
              <w:top w:w="100" w:type="dxa"/>
              <w:left w:w="140" w:type="dxa"/>
              <w:bottom w:w="100" w:type="dxa"/>
              <w:right w:w="140" w:type="dxa"/>
            </w:tcMar>
            <w:vAlign w:val="center"/>
          </w:tcPr>
          <w:p w14:paraId="5DAAF166" w14:textId="77777777" w:rsidR="003B3CA7" w:rsidRDefault="00000000">
            <w:pPr>
              <w:spacing w:line="300" w:lineRule="auto"/>
              <w:jc w:val="center"/>
              <w:rPr>
                <w:rFonts w:hint="eastAsia"/>
              </w:rPr>
            </w:pPr>
            <w:r>
              <w:rPr>
                <w:sz w:val="20"/>
              </w:rPr>
              <w:t>结构底稿</w:t>
            </w:r>
          </w:p>
        </w:tc>
        <w:tc>
          <w:tcPr>
            <w:tcW w:w="3969" w:type="dxa"/>
            <w:tcMar>
              <w:top w:w="100" w:type="dxa"/>
              <w:left w:w="140" w:type="dxa"/>
              <w:bottom w:w="100" w:type="dxa"/>
              <w:right w:w="140" w:type="dxa"/>
            </w:tcMar>
            <w:vAlign w:val="center"/>
          </w:tcPr>
          <w:p w14:paraId="01FBC2A1" w14:textId="77777777" w:rsidR="003B3CA7" w:rsidRDefault="00000000">
            <w:pPr>
              <w:spacing w:line="300" w:lineRule="auto"/>
              <w:rPr>
                <w:rFonts w:hint="eastAsia"/>
                <w:lang w:eastAsia="zh-CN"/>
              </w:rPr>
            </w:pPr>
            <w:r>
              <w:rPr>
                <w:sz w:val="20"/>
                <w:lang w:eastAsia="zh-CN"/>
              </w:rPr>
              <w:t>《传感器与检测技术创新实验室解决方案(1)(1).docx》</w:t>
            </w:r>
          </w:p>
        </w:tc>
        <w:tc>
          <w:tcPr>
            <w:tcW w:w="3118" w:type="dxa"/>
            <w:tcMar>
              <w:top w:w="100" w:type="dxa"/>
              <w:left w:w="140" w:type="dxa"/>
              <w:bottom w:w="100" w:type="dxa"/>
              <w:right w:w="140" w:type="dxa"/>
            </w:tcMar>
            <w:vAlign w:val="center"/>
          </w:tcPr>
          <w:p w14:paraId="32665588" w14:textId="77777777" w:rsidR="003B3CA7" w:rsidRDefault="00000000">
            <w:pPr>
              <w:spacing w:line="300" w:lineRule="auto"/>
              <w:rPr>
                <w:rFonts w:hint="eastAsia"/>
                <w:lang w:eastAsia="zh-CN"/>
              </w:rPr>
            </w:pPr>
            <w:r>
              <w:rPr>
                <w:sz w:val="20"/>
                <w:lang w:eastAsia="zh-CN"/>
              </w:rPr>
              <w:t>借鉴项目概述、总体设计、建设内容、拓展应用、建设清单等章节结构。</w:t>
            </w:r>
          </w:p>
        </w:tc>
      </w:tr>
      <w:tr w:rsidR="003B3CA7" w14:paraId="61121A79" w14:textId="77777777">
        <w:trPr>
          <w:cantSplit/>
          <w:jc w:val="center"/>
        </w:trPr>
        <w:tc>
          <w:tcPr>
            <w:tcW w:w="1701" w:type="dxa"/>
            <w:tcMar>
              <w:top w:w="100" w:type="dxa"/>
              <w:left w:w="140" w:type="dxa"/>
              <w:bottom w:w="100" w:type="dxa"/>
              <w:right w:w="140" w:type="dxa"/>
            </w:tcMar>
            <w:vAlign w:val="center"/>
          </w:tcPr>
          <w:p w14:paraId="6FC7FCC4" w14:textId="77777777" w:rsidR="003B3CA7" w:rsidRDefault="00000000">
            <w:pPr>
              <w:spacing w:line="300" w:lineRule="auto"/>
              <w:jc w:val="center"/>
              <w:rPr>
                <w:rFonts w:hint="eastAsia"/>
              </w:rPr>
            </w:pPr>
            <w:r>
              <w:rPr>
                <w:sz w:val="20"/>
              </w:rPr>
              <w:t>设备参数</w:t>
            </w:r>
          </w:p>
        </w:tc>
        <w:tc>
          <w:tcPr>
            <w:tcW w:w="3969" w:type="dxa"/>
            <w:tcMar>
              <w:top w:w="100" w:type="dxa"/>
              <w:left w:w="140" w:type="dxa"/>
              <w:bottom w:w="100" w:type="dxa"/>
              <w:right w:w="140" w:type="dxa"/>
            </w:tcMar>
            <w:vAlign w:val="center"/>
          </w:tcPr>
          <w:p w14:paraId="6638D633" w14:textId="77777777" w:rsidR="003B3CA7" w:rsidRDefault="00000000">
            <w:pPr>
              <w:spacing w:line="300" w:lineRule="auto"/>
              <w:rPr>
                <w:rFonts w:hint="eastAsia"/>
                <w:lang w:eastAsia="zh-CN"/>
              </w:rPr>
            </w:pPr>
            <w:r>
              <w:rPr>
                <w:sz w:val="20"/>
                <w:lang w:eastAsia="zh-CN"/>
              </w:rPr>
              <w:t>《新南云鸿蒙物联网实验箱技术参数-7.2.xlsx》</w:t>
            </w:r>
          </w:p>
        </w:tc>
        <w:tc>
          <w:tcPr>
            <w:tcW w:w="3118" w:type="dxa"/>
            <w:tcMar>
              <w:top w:w="100" w:type="dxa"/>
              <w:left w:w="140" w:type="dxa"/>
              <w:bottom w:w="100" w:type="dxa"/>
              <w:right w:w="140" w:type="dxa"/>
            </w:tcMar>
            <w:vAlign w:val="center"/>
          </w:tcPr>
          <w:p w14:paraId="2D7E4B0E" w14:textId="77777777" w:rsidR="003B3CA7" w:rsidRDefault="00000000">
            <w:pPr>
              <w:spacing w:line="300" w:lineRule="auto"/>
              <w:rPr>
                <w:rFonts w:hint="eastAsia"/>
                <w:lang w:eastAsia="zh-CN"/>
              </w:rPr>
            </w:pPr>
            <w:r>
              <w:rPr>
                <w:sz w:val="20"/>
                <w:lang w:eastAsia="zh-CN"/>
              </w:rPr>
              <w:t>提炼鸿蒙实验箱、开发包、AIoT平台、课程包和行业系统配置。</w:t>
            </w:r>
          </w:p>
        </w:tc>
      </w:tr>
      <w:tr w:rsidR="003B3CA7" w14:paraId="03BE19B2" w14:textId="77777777">
        <w:trPr>
          <w:cantSplit/>
          <w:jc w:val="center"/>
        </w:trPr>
        <w:tc>
          <w:tcPr>
            <w:tcW w:w="1701" w:type="dxa"/>
            <w:tcMar>
              <w:top w:w="100" w:type="dxa"/>
              <w:left w:w="140" w:type="dxa"/>
              <w:bottom w:w="100" w:type="dxa"/>
              <w:right w:w="140" w:type="dxa"/>
            </w:tcMar>
            <w:vAlign w:val="center"/>
          </w:tcPr>
          <w:p w14:paraId="0E8E6B40" w14:textId="77777777" w:rsidR="003B3CA7" w:rsidRDefault="00000000">
            <w:pPr>
              <w:spacing w:line="300" w:lineRule="auto"/>
              <w:jc w:val="center"/>
              <w:rPr>
                <w:rFonts w:hint="eastAsia"/>
              </w:rPr>
            </w:pPr>
            <w:r>
              <w:rPr>
                <w:sz w:val="20"/>
              </w:rPr>
              <w:t>专业标准</w:t>
            </w:r>
          </w:p>
        </w:tc>
        <w:tc>
          <w:tcPr>
            <w:tcW w:w="3969" w:type="dxa"/>
            <w:tcMar>
              <w:top w:w="100" w:type="dxa"/>
              <w:left w:w="140" w:type="dxa"/>
              <w:bottom w:w="100" w:type="dxa"/>
              <w:right w:w="140" w:type="dxa"/>
            </w:tcMar>
            <w:vAlign w:val="center"/>
          </w:tcPr>
          <w:p w14:paraId="08B5412F" w14:textId="77777777" w:rsidR="003B3CA7" w:rsidRDefault="00000000">
            <w:pPr>
              <w:spacing w:line="300" w:lineRule="auto"/>
              <w:rPr>
                <w:rFonts w:hint="eastAsia"/>
                <w:lang w:eastAsia="zh-CN"/>
              </w:rPr>
            </w:pPr>
            <w:r>
              <w:rPr>
                <w:sz w:val="20"/>
                <w:lang w:eastAsia="zh-CN"/>
              </w:rPr>
              <w:t>教育部职业教育专业教学标准（2025年修（制）订）公开资料</w:t>
            </w:r>
          </w:p>
        </w:tc>
        <w:tc>
          <w:tcPr>
            <w:tcW w:w="3118" w:type="dxa"/>
            <w:tcMar>
              <w:top w:w="100" w:type="dxa"/>
              <w:left w:w="140" w:type="dxa"/>
              <w:bottom w:w="100" w:type="dxa"/>
              <w:right w:w="140" w:type="dxa"/>
            </w:tcMar>
            <w:vAlign w:val="center"/>
          </w:tcPr>
          <w:p w14:paraId="2C924DC4" w14:textId="77777777" w:rsidR="003B3CA7" w:rsidRDefault="00000000">
            <w:pPr>
              <w:spacing w:line="300" w:lineRule="auto"/>
              <w:rPr>
                <w:rFonts w:hint="eastAsia"/>
                <w:lang w:eastAsia="zh-CN"/>
              </w:rPr>
            </w:pPr>
            <w:r>
              <w:rPr>
                <w:sz w:val="20"/>
                <w:lang w:eastAsia="zh-CN"/>
              </w:rPr>
              <w:t>用于对齐高职物联网专业课程建设、实践教学和人才培养要求。</w:t>
            </w:r>
          </w:p>
        </w:tc>
      </w:tr>
      <w:tr w:rsidR="003B3CA7" w14:paraId="196C2BC2" w14:textId="77777777">
        <w:trPr>
          <w:cantSplit/>
          <w:jc w:val="center"/>
        </w:trPr>
        <w:tc>
          <w:tcPr>
            <w:tcW w:w="1701" w:type="dxa"/>
            <w:tcMar>
              <w:top w:w="100" w:type="dxa"/>
              <w:left w:w="140" w:type="dxa"/>
              <w:bottom w:w="100" w:type="dxa"/>
              <w:right w:w="140" w:type="dxa"/>
            </w:tcMar>
            <w:vAlign w:val="center"/>
          </w:tcPr>
          <w:p w14:paraId="2EEC6BB3" w14:textId="77777777" w:rsidR="003B3CA7" w:rsidRDefault="00000000">
            <w:pPr>
              <w:spacing w:line="300" w:lineRule="auto"/>
              <w:jc w:val="center"/>
              <w:rPr>
                <w:rFonts w:hint="eastAsia"/>
              </w:rPr>
            </w:pPr>
            <w:r>
              <w:rPr>
                <w:sz w:val="20"/>
              </w:rPr>
              <w:t>专业简介</w:t>
            </w:r>
          </w:p>
        </w:tc>
        <w:tc>
          <w:tcPr>
            <w:tcW w:w="3969" w:type="dxa"/>
            <w:tcMar>
              <w:top w:w="100" w:type="dxa"/>
              <w:left w:w="140" w:type="dxa"/>
              <w:bottom w:w="100" w:type="dxa"/>
              <w:right w:w="140" w:type="dxa"/>
            </w:tcMar>
            <w:vAlign w:val="center"/>
          </w:tcPr>
          <w:p w14:paraId="3EEC880C" w14:textId="77777777" w:rsidR="003B3CA7" w:rsidRDefault="00000000">
            <w:pPr>
              <w:spacing w:line="300" w:lineRule="auto"/>
              <w:rPr>
                <w:rFonts w:hint="eastAsia"/>
                <w:lang w:eastAsia="zh-CN"/>
              </w:rPr>
            </w:pPr>
            <w:r>
              <w:rPr>
                <w:sz w:val="20"/>
                <w:lang w:eastAsia="zh-CN"/>
              </w:rPr>
              <w:t>教育部职业教育专业简介（2022年修订）公开资料</w:t>
            </w:r>
          </w:p>
        </w:tc>
        <w:tc>
          <w:tcPr>
            <w:tcW w:w="3118" w:type="dxa"/>
            <w:tcMar>
              <w:top w:w="100" w:type="dxa"/>
              <w:left w:w="140" w:type="dxa"/>
              <w:bottom w:w="100" w:type="dxa"/>
              <w:right w:w="140" w:type="dxa"/>
            </w:tcMar>
            <w:vAlign w:val="center"/>
          </w:tcPr>
          <w:p w14:paraId="132BFBEB" w14:textId="77777777" w:rsidR="003B3CA7" w:rsidRDefault="00000000">
            <w:pPr>
              <w:spacing w:line="300" w:lineRule="auto"/>
              <w:rPr>
                <w:rFonts w:hint="eastAsia"/>
                <w:lang w:eastAsia="zh-CN"/>
              </w:rPr>
            </w:pPr>
            <w:r>
              <w:rPr>
                <w:sz w:val="20"/>
                <w:lang w:eastAsia="zh-CN"/>
              </w:rPr>
              <w:t>用于补充专业面向、课程群和岗位能力表述。</w:t>
            </w:r>
          </w:p>
        </w:tc>
      </w:tr>
      <w:tr w:rsidR="003B3CA7" w14:paraId="0FC4C90D" w14:textId="77777777">
        <w:trPr>
          <w:cantSplit/>
          <w:jc w:val="center"/>
        </w:trPr>
        <w:tc>
          <w:tcPr>
            <w:tcW w:w="1701" w:type="dxa"/>
            <w:tcMar>
              <w:top w:w="100" w:type="dxa"/>
              <w:left w:w="140" w:type="dxa"/>
              <w:bottom w:w="100" w:type="dxa"/>
              <w:right w:w="140" w:type="dxa"/>
            </w:tcMar>
            <w:vAlign w:val="center"/>
          </w:tcPr>
          <w:p w14:paraId="65D76C98" w14:textId="77777777" w:rsidR="003B3CA7" w:rsidRDefault="00000000">
            <w:pPr>
              <w:spacing w:line="300" w:lineRule="auto"/>
              <w:jc w:val="center"/>
              <w:rPr>
                <w:rFonts w:hint="eastAsia"/>
              </w:rPr>
            </w:pPr>
            <w:r>
              <w:rPr>
                <w:sz w:val="20"/>
              </w:rPr>
              <w:t>技术资料</w:t>
            </w:r>
          </w:p>
        </w:tc>
        <w:tc>
          <w:tcPr>
            <w:tcW w:w="3969" w:type="dxa"/>
            <w:tcMar>
              <w:top w:w="100" w:type="dxa"/>
              <w:left w:w="140" w:type="dxa"/>
              <w:bottom w:w="100" w:type="dxa"/>
              <w:right w:w="140" w:type="dxa"/>
            </w:tcMar>
            <w:vAlign w:val="center"/>
          </w:tcPr>
          <w:p w14:paraId="146DE920" w14:textId="77777777" w:rsidR="003B3CA7" w:rsidRDefault="00000000">
            <w:pPr>
              <w:spacing w:line="300" w:lineRule="auto"/>
              <w:rPr>
                <w:rFonts w:hint="eastAsia"/>
              </w:rPr>
            </w:pPr>
            <w:r>
              <w:rPr>
                <w:sz w:val="20"/>
              </w:rPr>
              <w:t>OpenHarmony官方文档、HarmonyOS设备开发官网</w:t>
            </w:r>
          </w:p>
        </w:tc>
        <w:tc>
          <w:tcPr>
            <w:tcW w:w="3118" w:type="dxa"/>
            <w:tcMar>
              <w:top w:w="100" w:type="dxa"/>
              <w:left w:w="140" w:type="dxa"/>
              <w:bottom w:w="100" w:type="dxa"/>
              <w:right w:w="140" w:type="dxa"/>
            </w:tcMar>
            <w:vAlign w:val="center"/>
          </w:tcPr>
          <w:p w14:paraId="5795254C" w14:textId="77777777" w:rsidR="003B3CA7" w:rsidRDefault="00000000">
            <w:pPr>
              <w:spacing w:line="300" w:lineRule="auto"/>
              <w:rPr>
                <w:rFonts w:hint="eastAsia"/>
                <w:lang w:eastAsia="zh-CN"/>
              </w:rPr>
            </w:pPr>
            <w:r>
              <w:rPr>
                <w:sz w:val="20"/>
                <w:lang w:eastAsia="zh-CN"/>
              </w:rPr>
              <w:t>支撑OpenHarmony轻量设备开发、设备接入和鸿蒙物联网技术路线。</w:t>
            </w:r>
          </w:p>
        </w:tc>
      </w:tr>
    </w:tbl>
    <w:p w14:paraId="0B61B58B" w14:textId="77777777" w:rsidR="003B3CA7" w:rsidRDefault="003B3CA7">
      <w:pPr>
        <w:rPr>
          <w:rFonts w:hint="eastAsia"/>
          <w:lang w:eastAsia="zh-CN"/>
        </w:rPr>
      </w:pPr>
    </w:p>
    <w:p w14:paraId="3E7E435A" w14:textId="77777777" w:rsidR="003B3CA7" w:rsidRDefault="003B3CA7">
      <w:pPr>
        <w:spacing w:after="480" w:line="324" w:lineRule="auto"/>
        <w:rPr>
          <w:rFonts w:hint="eastAsia"/>
          <w:lang w:eastAsia="zh-CN"/>
        </w:rPr>
      </w:pPr>
    </w:p>
    <w:p w14:paraId="0CEAB3D5" w14:textId="77777777" w:rsidR="003B3CA7" w:rsidRDefault="00000000">
      <w:pPr>
        <w:jc w:val="center"/>
        <w:rPr>
          <w:rFonts w:hint="eastAsia"/>
        </w:rPr>
      </w:pPr>
      <w:r>
        <w:rPr>
          <w:noProof/>
        </w:rPr>
        <w:drawing>
          <wp:inline distT="0" distB="0" distL="0" distR="0" wp14:anchorId="52F1F146" wp14:editId="26C1FF78">
            <wp:extent cx="2880000" cy="1382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oc.png"/>
                    <pic:cNvPicPr/>
                  </pic:nvPicPr>
                  <pic:blipFill>
                    <a:blip r:embed="rId24"/>
                    <a:stretch>
                      <a:fillRect/>
                    </a:stretch>
                  </pic:blipFill>
                  <pic:spPr>
                    <a:xfrm>
                      <a:off x="0" y="0"/>
                      <a:ext cx="2880000" cy="1382400"/>
                    </a:xfrm>
                    <a:prstGeom prst="rect">
                      <a:avLst/>
                    </a:prstGeom>
                  </pic:spPr>
                </pic:pic>
              </a:graphicData>
            </a:graphic>
          </wp:inline>
        </w:drawing>
      </w:r>
    </w:p>
    <w:sectPr w:rsidR="003B3CA7" w:rsidSect="00034616">
      <w:headerReference w:type="default" r:id="rId25"/>
      <w:footerReference w:type="default" r:id="rId26"/>
      <w:pgSz w:w="11906" w:h="16838"/>
      <w:pgMar w:top="1701" w:right="1531" w:bottom="1417" w:left="1531" w:header="737"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7C0A9" w14:textId="77777777" w:rsidR="00924A7B" w:rsidRDefault="00924A7B">
      <w:pPr>
        <w:spacing w:after="0" w:line="240" w:lineRule="auto"/>
        <w:rPr>
          <w:rFonts w:hint="eastAsia"/>
        </w:rPr>
      </w:pPr>
      <w:r>
        <w:separator/>
      </w:r>
    </w:p>
  </w:endnote>
  <w:endnote w:type="continuationSeparator" w:id="0">
    <w:p w14:paraId="415C49C8" w14:textId="77777777" w:rsidR="00924A7B" w:rsidRDefault="00924A7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A160D" w14:textId="77777777" w:rsidR="003B3CA7" w:rsidRDefault="00000000">
    <w:pPr>
      <w:pStyle w:val="a7"/>
      <w:jc w:val="center"/>
      <w:rPr>
        <w:rFonts w:hint="eastAsia"/>
      </w:rPr>
    </w:pPr>
    <w:r>
      <w:rPr>
        <w:sz w:val="20"/>
      </w:rPr>
      <w:t xml:space="preserve">第 </w:t>
    </w:r>
    <w:r>
      <w:fldChar w:fldCharType="begin"/>
    </w:r>
    <w:r>
      <w:instrText>PAGE</w:instrText>
    </w:r>
    <w:r>
      <w:fldChar w:fldCharType="separate"/>
    </w:r>
    <w:r w:rsidR="00BE15C0">
      <w:rPr>
        <w:rFonts w:hint="eastAsia"/>
        <w:noProof/>
      </w:rPr>
      <w:t>1</w:t>
    </w:r>
    <w:r>
      <w:fldChar w:fldCharType="end"/>
    </w:r>
    <w:r>
      <w:rPr>
        <w:sz w:val="20"/>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79358" w14:textId="77777777" w:rsidR="00924A7B" w:rsidRDefault="00924A7B">
      <w:pPr>
        <w:spacing w:after="0" w:line="240" w:lineRule="auto"/>
        <w:rPr>
          <w:rFonts w:hint="eastAsia"/>
        </w:rPr>
      </w:pPr>
      <w:r>
        <w:separator/>
      </w:r>
    </w:p>
  </w:footnote>
  <w:footnote w:type="continuationSeparator" w:id="0">
    <w:p w14:paraId="0FCF5E5B" w14:textId="77777777" w:rsidR="00924A7B" w:rsidRDefault="00924A7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FAFB9" w14:textId="1717AA0C" w:rsidR="003B3CA7" w:rsidRDefault="003B3CA7" w:rsidP="00E72468">
    <w:pPr>
      <w:pStyle w:val="a5"/>
      <w:rPr>
        <w:rFonts w:hint="eastAsia"/>
        <w:lang w:eastAsia="zh-CN"/>
      </w:rPr>
    </w:pPr>
  </w:p>
  <w:p w14:paraId="0602A4B0" w14:textId="24486E77" w:rsidR="00E72468" w:rsidRDefault="00E72468" w:rsidP="00E72468">
    <w:pPr>
      <w:pStyle w:val="a5"/>
      <w:rPr>
        <w:rFonts w:hint="eastAsia"/>
        <w:lang w:eastAsia="zh-CN"/>
      </w:rPr>
    </w:pPr>
    <w:r>
      <w:rPr>
        <w:noProof/>
      </w:rPr>
      <w:drawing>
        <wp:anchor distT="0" distB="0" distL="114300" distR="114300" simplePos="0" relativeHeight="251686400" behindDoc="0" locked="0" layoutInCell="1" allowOverlap="1" wp14:anchorId="523A93C1" wp14:editId="12FFE050">
          <wp:simplePos x="0" y="0"/>
          <wp:positionH relativeFrom="column">
            <wp:posOffset>88711</wp:posOffset>
          </wp:positionH>
          <wp:positionV relativeFrom="paragraph">
            <wp:posOffset>161356</wp:posOffset>
          </wp:positionV>
          <wp:extent cx="552450" cy="264795"/>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oc.png"/>
                  <pic:cNvPicPr/>
                </pic:nvPicPr>
                <pic:blipFill>
                  <a:blip r:embed="rId1"/>
                  <a:stretch>
                    <a:fillRect/>
                  </a:stretch>
                </pic:blipFill>
                <pic:spPr>
                  <a:xfrm>
                    <a:off x="0" y="0"/>
                    <a:ext cx="552450" cy="264795"/>
                  </a:xfrm>
                  <a:prstGeom prst="rect">
                    <a:avLst/>
                  </a:prstGeom>
                </pic:spPr>
              </pic:pic>
            </a:graphicData>
          </a:graphic>
          <wp14:sizeRelH relativeFrom="page">
            <wp14:pctWidth>0</wp14:pctWidth>
          </wp14:sizeRelH>
          <wp14:sizeRelV relativeFrom="page">
            <wp14:pctHeight>0</wp14:pctHeight>
          </wp14:sizeRelV>
        </wp:anchor>
      </w:drawing>
    </w:r>
  </w:p>
  <w:p w14:paraId="7206FB5A" w14:textId="508FAB54" w:rsidR="00E72468" w:rsidRPr="00E72468" w:rsidRDefault="00E72468" w:rsidP="00E72468">
    <w:pPr>
      <w:pStyle w:val="a5"/>
      <w:rPr>
        <w:rFonts w:hint="eastAsia"/>
        <w:lang w:eastAsia="zh-CN"/>
      </w:rPr>
    </w:pPr>
    <w:r>
      <w:rPr>
        <w:lang w:eastAsia="zh-CN"/>
      </w:rPr>
      <w:tab/>
    </w:r>
    <w:r>
      <w:rPr>
        <w:rFonts w:hint="eastAsia"/>
        <w:lang w:eastAsia="zh-CN"/>
      </w:rPr>
      <w:t xml:space="preserve">                                  信息工程系物联网综合实训室建设项目方案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129048">
    <w:abstractNumId w:val="8"/>
  </w:num>
  <w:num w:numId="2" w16cid:durableId="665209700">
    <w:abstractNumId w:val="6"/>
  </w:num>
  <w:num w:numId="3" w16cid:durableId="200826889">
    <w:abstractNumId w:val="5"/>
  </w:num>
  <w:num w:numId="4" w16cid:durableId="1513642454">
    <w:abstractNumId w:val="4"/>
  </w:num>
  <w:num w:numId="5" w16cid:durableId="1717968037">
    <w:abstractNumId w:val="7"/>
  </w:num>
  <w:num w:numId="6" w16cid:durableId="456875972">
    <w:abstractNumId w:val="3"/>
  </w:num>
  <w:num w:numId="7" w16cid:durableId="1869877416">
    <w:abstractNumId w:val="2"/>
  </w:num>
  <w:num w:numId="8" w16cid:durableId="644312330">
    <w:abstractNumId w:val="1"/>
  </w:num>
  <w:num w:numId="9" w16cid:durableId="264503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2753"/>
    <w:rsid w:val="0029639D"/>
    <w:rsid w:val="00326F90"/>
    <w:rsid w:val="0039264D"/>
    <w:rsid w:val="003B3CA7"/>
    <w:rsid w:val="00506DC8"/>
    <w:rsid w:val="00924A7B"/>
    <w:rsid w:val="009E1052"/>
    <w:rsid w:val="00AA1D8D"/>
    <w:rsid w:val="00B47730"/>
    <w:rsid w:val="00BE15C0"/>
    <w:rsid w:val="00C907A1"/>
    <w:rsid w:val="00CB0664"/>
    <w:rsid w:val="00E724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272BF4"/>
  <w14:defaultImageDpi w14:val="300"/>
  <w15:docId w15:val="{965FABD4-1000-42E3-AD3A-3BFDDC8D0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仿宋" w:eastAsia="仿宋" w:hAnsi="仿宋"/>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E72468"/>
  </w:style>
  <w:style w:type="paragraph" w:styleId="TOC2">
    <w:name w:val="toc 2"/>
    <w:basedOn w:val="a1"/>
    <w:next w:val="a1"/>
    <w:autoRedefine/>
    <w:uiPriority w:val="39"/>
    <w:unhideWhenUsed/>
    <w:rsid w:val="00E72468"/>
    <w:pPr>
      <w:ind w:leftChars="200" w:left="420"/>
    </w:pPr>
  </w:style>
  <w:style w:type="character" w:styleId="aff9">
    <w:name w:val="Hyperlink"/>
    <w:basedOn w:val="a2"/>
    <w:uiPriority w:val="99"/>
    <w:unhideWhenUsed/>
    <w:rsid w:val="00E724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1733</Words>
  <Characters>9883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Handoff</Manager>
  <Company>Handoff</Company>
  <LinksUpToDate>false</LinksUpToDate>
  <CharactersWithSpaces>11593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Handoff</dc:creator>
  <cp:keywords/>
  <dc:description>generated by python-docx</dc:description>
  <cp:lastModifiedBy>Handoff</cp:lastModifiedBy>
  <cp:revision>2</cp:revision>
  <dcterms:created xsi:type="dcterms:W3CDTF">2026-07-03T08:08:00Z</dcterms:created>
  <dcterms:modified xsi:type="dcterms:W3CDTF">2026-07-03T08:08:00Z</dcterms:modified>
  <cp:category/>
</cp:coreProperties>
</file>
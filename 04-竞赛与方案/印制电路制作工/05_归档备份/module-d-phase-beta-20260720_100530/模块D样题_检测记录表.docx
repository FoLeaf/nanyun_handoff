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28E9" w14:textId="77777777" w:rsidR="0089372C" w:rsidRDefault="00000000">
      <w:pPr>
        <w:spacing w:after="80"/>
        <w:jc w:val="center"/>
      </w:pPr>
      <w:r>
        <w:rPr>
          <w:b/>
          <w:sz w:val="32"/>
        </w:rPr>
        <w:t>PCB质量检测记录表</w:t>
      </w:r>
    </w:p>
    <w:p w14:paraId="62853601" w14:textId="77777777" w:rsidR="0089372C" w:rsidRDefault="00000000">
      <w:pPr>
        <w:spacing w:after="120"/>
        <w:jc w:val="center"/>
      </w:pPr>
      <w:r>
        <w:rPr>
          <w:color w:val="666666"/>
          <w:sz w:val="18"/>
        </w:rPr>
        <w:t>（模块D·选手填写；提交命名示例：赛位号_模块D；本地目录示例：D:\提交资料\模块D\）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1417"/>
        <w:gridCol w:w="3969"/>
      </w:tblGrid>
      <w:tr w:rsidR="0089372C" w14:paraId="17606BDF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75A985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参赛编号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50F08" w14:textId="77777777" w:rsidR="0089372C" w:rsidRDefault="0089372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4E9D31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检测板编号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1413B" w14:textId="77777777" w:rsidR="0089372C" w:rsidRDefault="0089372C"/>
        </w:tc>
      </w:tr>
      <w:tr w:rsidR="0089372C" w14:paraId="6A5D0FDA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171204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检测日期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12A6" w14:textId="77777777" w:rsidR="0089372C" w:rsidRDefault="0089372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A7330F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总用时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AE9A" w14:textId="77777777" w:rsidR="0089372C" w:rsidRDefault="00000000">
            <w:r>
              <w:rPr>
                <w:sz w:val="20"/>
              </w:rPr>
              <w:t xml:space="preserve">    分钟</w:t>
            </w:r>
          </w:p>
        </w:tc>
      </w:tr>
    </w:tbl>
    <w:p w14:paraId="0F360A18" w14:textId="77777777" w:rsidR="0089372C" w:rsidRDefault="0089372C"/>
    <w:p w14:paraId="272E03C7" w14:textId="77777777" w:rsidR="0089372C" w:rsidRDefault="00000000">
      <w:pPr>
        <w:spacing w:before="80" w:after="80"/>
      </w:pPr>
      <w:r>
        <w:rPr>
          <w:b/>
          <w:sz w:val="24"/>
        </w:rPr>
        <w:t>一、缺陷检测记录</w:t>
      </w:r>
    </w:p>
    <w:p w14:paraId="2B53A097" w14:textId="77777777" w:rsidR="0089372C" w:rsidRDefault="00000000">
      <w:pPr>
        <w:spacing w:after="80"/>
      </w:pPr>
      <w:r>
        <w:rPr>
          <w:color w:val="666666"/>
          <w:sz w:val="18"/>
        </w:rPr>
        <w:t>（共12处以上缺陷，可附页）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7"/>
        <w:gridCol w:w="850"/>
        <w:gridCol w:w="1701"/>
        <w:gridCol w:w="1417"/>
        <w:gridCol w:w="3969"/>
        <w:gridCol w:w="1417"/>
      </w:tblGrid>
      <w:tr w:rsidR="0089372C" w14:paraId="18CC47A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2449CA5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D3A2CF9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所在面</w:t>
            </w:r>
            <w:r>
              <w:rPr>
                <w:b/>
                <w:sz w:val="18"/>
              </w:rPr>
              <w:br/>
              <w:t>（顶/底）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DC2DCB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缺陷类型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8D57659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缺陷类别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02A179C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位置描述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9D8AF5C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严重程度</w:t>
            </w:r>
            <w:r>
              <w:rPr>
                <w:b/>
                <w:sz w:val="18"/>
              </w:rPr>
              <w:br/>
              <w:t>（轻/中/重）</w:t>
            </w:r>
          </w:p>
        </w:tc>
      </w:tr>
      <w:tr w:rsidR="0089372C" w14:paraId="50C4DB6E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55C01" w14:textId="77777777" w:rsidR="0089372C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7951D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05207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79DE0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07138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438D4" w14:textId="77777777" w:rsidR="0089372C" w:rsidRDefault="0089372C">
            <w:pPr>
              <w:jc w:val="center"/>
            </w:pPr>
          </w:p>
        </w:tc>
      </w:tr>
      <w:tr w:rsidR="0089372C" w14:paraId="78F568E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2F091" w14:textId="77777777" w:rsidR="0089372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3A9D6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77BAA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00B97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969BD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A2EE2" w14:textId="77777777" w:rsidR="0089372C" w:rsidRDefault="0089372C">
            <w:pPr>
              <w:jc w:val="center"/>
            </w:pPr>
          </w:p>
        </w:tc>
      </w:tr>
      <w:tr w:rsidR="0089372C" w14:paraId="1AF93D89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F0E2" w14:textId="77777777" w:rsidR="0089372C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157F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98BAA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FF37E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F0A0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831BE" w14:textId="77777777" w:rsidR="0089372C" w:rsidRDefault="0089372C">
            <w:pPr>
              <w:jc w:val="center"/>
            </w:pPr>
          </w:p>
        </w:tc>
      </w:tr>
      <w:tr w:rsidR="0089372C" w14:paraId="60F47B15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A7FBE" w14:textId="77777777" w:rsidR="0089372C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38719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29337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6633F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A3F8E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4F1FE" w14:textId="77777777" w:rsidR="0089372C" w:rsidRDefault="0089372C">
            <w:pPr>
              <w:jc w:val="center"/>
            </w:pPr>
          </w:p>
        </w:tc>
      </w:tr>
      <w:tr w:rsidR="0089372C" w14:paraId="7C7EB2D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BE5B" w14:textId="77777777" w:rsidR="0089372C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D67D9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5D1E9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2CEEF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960E4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70244" w14:textId="77777777" w:rsidR="0089372C" w:rsidRDefault="0089372C">
            <w:pPr>
              <w:jc w:val="center"/>
            </w:pPr>
          </w:p>
        </w:tc>
      </w:tr>
      <w:tr w:rsidR="0089372C" w14:paraId="15D64DC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78B1" w14:textId="77777777" w:rsidR="0089372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DEF6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07A34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F9E0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F02C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B41B" w14:textId="77777777" w:rsidR="0089372C" w:rsidRDefault="0089372C">
            <w:pPr>
              <w:jc w:val="center"/>
            </w:pPr>
          </w:p>
        </w:tc>
      </w:tr>
      <w:tr w:rsidR="0089372C" w14:paraId="4E9C98C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4FDD" w14:textId="77777777" w:rsidR="0089372C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EAE33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D96FE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7E84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6B8A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A61F3" w14:textId="77777777" w:rsidR="0089372C" w:rsidRDefault="0089372C">
            <w:pPr>
              <w:jc w:val="center"/>
            </w:pPr>
          </w:p>
        </w:tc>
      </w:tr>
      <w:tr w:rsidR="0089372C" w14:paraId="1CFE3A50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E84B3" w14:textId="77777777" w:rsidR="0089372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C8E1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83144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6A2CA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01C36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3522" w14:textId="77777777" w:rsidR="0089372C" w:rsidRDefault="0089372C">
            <w:pPr>
              <w:jc w:val="center"/>
            </w:pPr>
          </w:p>
        </w:tc>
      </w:tr>
      <w:tr w:rsidR="0089372C" w14:paraId="6F112B6D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FC456" w14:textId="77777777" w:rsidR="0089372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BF6B3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41A9B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D5D2A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BD839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AC84" w14:textId="77777777" w:rsidR="0089372C" w:rsidRDefault="0089372C">
            <w:pPr>
              <w:jc w:val="center"/>
            </w:pPr>
          </w:p>
        </w:tc>
      </w:tr>
      <w:tr w:rsidR="0089372C" w14:paraId="40480605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EEF6" w14:textId="77777777" w:rsidR="0089372C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AF84F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B73B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63124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822B3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7E0CD" w14:textId="77777777" w:rsidR="0089372C" w:rsidRDefault="0089372C">
            <w:pPr>
              <w:jc w:val="center"/>
            </w:pPr>
          </w:p>
        </w:tc>
      </w:tr>
      <w:tr w:rsidR="0089372C" w14:paraId="68B864BE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BB6B9" w14:textId="77777777" w:rsidR="0089372C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A6EF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9DC7E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940E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8C577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1AAD" w14:textId="77777777" w:rsidR="0089372C" w:rsidRDefault="0089372C">
            <w:pPr>
              <w:jc w:val="center"/>
            </w:pPr>
          </w:p>
        </w:tc>
      </w:tr>
      <w:tr w:rsidR="0089372C" w14:paraId="35A112C9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DBDA5" w14:textId="77777777" w:rsidR="0089372C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116A5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7828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638E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344D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2F29" w14:textId="77777777" w:rsidR="0089372C" w:rsidRDefault="0089372C">
            <w:pPr>
              <w:jc w:val="center"/>
            </w:pPr>
          </w:p>
        </w:tc>
      </w:tr>
      <w:tr w:rsidR="0089372C" w14:paraId="101BF220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6928" w14:textId="77777777" w:rsidR="0089372C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0FF4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DD72F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1438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82A1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155F9" w14:textId="77777777" w:rsidR="0089372C" w:rsidRDefault="0089372C">
            <w:pPr>
              <w:jc w:val="center"/>
            </w:pPr>
          </w:p>
        </w:tc>
      </w:tr>
      <w:tr w:rsidR="0089372C" w14:paraId="2126987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45FBD" w14:textId="77777777" w:rsidR="0089372C" w:rsidRDefault="00000000">
            <w:pPr>
              <w:jc w:val="center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98C48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78FF5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A6FC4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69CD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DAEC4" w14:textId="77777777" w:rsidR="0089372C" w:rsidRDefault="0089372C">
            <w:pPr>
              <w:jc w:val="center"/>
            </w:pPr>
          </w:p>
        </w:tc>
      </w:tr>
      <w:tr w:rsidR="0089372C" w14:paraId="1A29354C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46326" w14:textId="77777777" w:rsidR="0089372C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C990D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83EF2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9EBC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7473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5E07" w14:textId="77777777" w:rsidR="0089372C" w:rsidRDefault="0089372C">
            <w:pPr>
              <w:jc w:val="center"/>
            </w:pPr>
          </w:p>
        </w:tc>
      </w:tr>
    </w:tbl>
    <w:p w14:paraId="39EE56BD" w14:textId="77777777" w:rsidR="0089372C" w:rsidRDefault="00000000">
      <w:r>
        <w:br w:type="page"/>
      </w:r>
    </w:p>
    <w:p w14:paraId="078257FF" w14:textId="77777777" w:rsidR="0089372C" w:rsidRDefault="00000000">
      <w:pPr>
        <w:spacing w:after="80"/>
      </w:pPr>
      <w:r>
        <w:rPr>
          <w:b/>
          <w:sz w:val="24"/>
        </w:rPr>
        <w:lastRenderedPageBreak/>
        <w:t>二、尺寸测量记录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6"/>
        <w:gridCol w:w="3338"/>
        <w:gridCol w:w="2458"/>
        <w:gridCol w:w="2196"/>
      </w:tblGrid>
      <w:tr w:rsidR="0089372C" w14:paraId="1FA3FF9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E76821E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测量项目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36A8062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标准要求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7CBEE04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实测值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576F50E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判定（合格/不合格）</w:t>
            </w:r>
          </w:p>
        </w:tc>
      </w:tr>
      <w:tr w:rsidR="0089372C" w14:paraId="13F402B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920898" w14:textId="77777777" w:rsidR="0089372C" w:rsidRDefault="00000000">
            <w:r>
              <w:rPr>
                <w:b/>
                <w:sz w:val="20"/>
              </w:rPr>
              <w:t>板厚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091E7" w14:textId="77777777" w:rsidR="0089372C" w:rsidRDefault="00000000">
            <w:r>
              <w:rPr>
                <w:sz w:val="20"/>
              </w:rPr>
              <w:t>1.6mm ±10%（1.44~1.76mm）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A06F0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8EB9F" w14:textId="77777777" w:rsidR="0089372C" w:rsidRDefault="0089372C">
            <w:pPr>
              <w:jc w:val="center"/>
            </w:pPr>
          </w:p>
        </w:tc>
      </w:tr>
      <w:tr w:rsidR="0089372C" w14:paraId="657E37E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18D2B1" w14:textId="77777777" w:rsidR="0089372C" w:rsidRDefault="00000000">
            <w:r>
              <w:rPr>
                <w:b/>
                <w:sz w:val="20"/>
              </w:rPr>
              <w:t>外形尺寸（长×宽）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78A39" w14:textId="77777777" w:rsidR="0089372C" w:rsidRDefault="00000000">
            <w:r>
              <w:rPr>
                <w:sz w:val="20"/>
              </w:rPr>
              <w:t>以赛场下发检测板/图纸为准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6FD8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81B9" w14:textId="77777777" w:rsidR="0089372C" w:rsidRDefault="0089372C">
            <w:pPr>
              <w:jc w:val="center"/>
            </w:pPr>
          </w:p>
        </w:tc>
      </w:tr>
      <w:tr w:rsidR="0089372C" w14:paraId="0744AE3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344EE6" w14:textId="77777777" w:rsidR="0089372C" w:rsidRDefault="00000000">
            <w:r>
              <w:rPr>
                <w:b/>
                <w:sz w:val="20"/>
              </w:rPr>
              <w:t>最小过孔焊盘外径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39DA8" w14:textId="77777777" w:rsidR="0089372C" w:rsidRDefault="00000000">
            <w:r>
              <w:rPr>
                <w:sz w:val="20"/>
              </w:rPr>
              <w:t>≥ 0.45mm（内径0.3mm时）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F02D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C664" w14:textId="77777777" w:rsidR="0089372C" w:rsidRDefault="0089372C">
            <w:pPr>
              <w:jc w:val="center"/>
            </w:pPr>
          </w:p>
        </w:tc>
      </w:tr>
      <w:tr w:rsidR="0089372C" w14:paraId="7B44913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0DC3D2F" w14:textId="77777777" w:rsidR="0089372C" w:rsidRDefault="00000000">
            <w:r>
              <w:rPr>
                <w:b/>
                <w:sz w:val="20"/>
              </w:rPr>
              <w:t>走线距板边最小距离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41FAC" w14:textId="77777777" w:rsidR="0089372C" w:rsidRDefault="00000000">
            <w:r>
              <w:rPr>
                <w:sz w:val="20"/>
              </w:rPr>
              <w:t>≥ 0.2mm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FDD08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F43B0" w14:textId="77777777" w:rsidR="0089372C" w:rsidRDefault="0089372C">
            <w:pPr>
              <w:jc w:val="center"/>
            </w:pPr>
          </w:p>
        </w:tc>
      </w:tr>
      <w:tr w:rsidR="0089372C" w14:paraId="76CFB2A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843331" w14:textId="77777777" w:rsidR="0089372C" w:rsidRDefault="00000000">
            <w:r>
              <w:rPr>
                <w:b/>
                <w:sz w:val="20"/>
              </w:rPr>
              <w:t>（可补充）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9F77" w14:textId="77777777" w:rsidR="0089372C" w:rsidRDefault="0089372C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E68B5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39E61" w14:textId="77777777" w:rsidR="0089372C" w:rsidRDefault="0089372C">
            <w:pPr>
              <w:jc w:val="center"/>
            </w:pPr>
          </w:p>
        </w:tc>
      </w:tr>
    </w:tbl>
    <w:p w14:paraId="19065C9C" w14:textId="77777777" w:rsidR="0089372C" w:rsidRDefault="0089372C"/>
    <w:p w14:paraId="241B8458" w14:textId="77777777" w:rsidR="0089372C" w:rsidRDefault="0089372C"/>
    <w:p w14:paraId="4EB0FC3C" w14:textId="77777777" w:rsidR="0089372C" w:rsidRDefault="00000000">
      <w:pPr>
        <w:spacing w:before="80" w:after="80"/>
      </w:pPr>
      <w:r>
        <w:rPr>
          <w:b/>
          <w:sz w:val="24"/>
        </w:rPr>
        <w:t>三、电气连通性检测记录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59"/>
        <w:gridCol w:w="2771"/>
        <w:gridCol w:w="2465"/>
        <w:gridCol w:w="2193"/>
      </w:tblGrid>
      <w:tr w:rsidR="0089372C" w14:paraId="52E9749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6C96295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检测网络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6D7F7B3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6465463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实测结果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32022F3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判定</w:t>
            </w:r>
          </w:p>
        </w:tc>
      </w:tr>
      <w:tr w:rsidR="0089372C" w14:paraId="18D8949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2B3E37" w14:textId="77777777" w:rsidR="0089372C" w:rsidRDefault="00000000">
            <w:r>
              <w:rPr>
                <w:b/>
                <w:sz w:val="20"/>
              </w:rPr>
              <w:t>3.3V 与 GND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B100" w14:textId="77777777" w:rsidR="0089372C" w:rsidRDefault="00000000">
            <w:r>
              <w:rPr>
                <w:sz w:val="20"/>
              </w:rPr>
              <w:t>不导通（电阻&gt;1MΩ）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931DB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A64C5" w14:textId="77777777" w:rsidR="0089372C" w:rsidRDefault="0089372C">
            <w:pPr>
              <w:jc w:val="center"/>
            </w:pPr>
          </w:p>
        </w:tc>
      </w:tr>
      <w:tr w:rsidR="0089372C" w14:paraId="1E3D01B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CA039B" w14:textId="77777777" w:rsidR="0089372C" w:rsidRDefault="00000000">
            <w:r>
              <w:rPr>
                <w:b/>
                <w:sz w:val="20"/>
              </w:rPr>
              <w:t>5V输入 与 3.3V输出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3078" w14:textId="77777777" w:rsidR="0089372C" w:rsidRDefault="00000000">
            <w:r>
              <w:rPr>
                <w:sz w:val="20"/>
              </w:rPr>
              <w:t>通过AMS1117导通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394C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3D9F2" w14:textId="77777777" w:rsidR="0089372C" w:rsidRDefault="0089372C">
            <w:pPr>
              <w:jc w:val="center"/>
            </w:pPr>
          </w:p>
        </w:tc>
      </w:tr>
      <w:tr w:rsidR="0089372C" w14:paraId="2E20B2F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788DEC" w14:textId="77777777" w:rsidR="0089372C" w:rsidRDefault="00000000">
            <w:r>
              <w:rPr>
                <w:b/>
                <w:sz w:val="20"/>
              </w:rPr>
              <w:t>SWD接口SWDIO到MCU引脚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95D8B" w14:textId="77777777" w:rsidR="0089372C" w:rsidRDefault="00000000">
            <w:r>
              <w:rPr>
                <w:sz w:val="20"/>
              </w:rPr>
              <w:t>导通（低电阻）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669EC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A6710" w14:textId="77777777" w:rsidR="0089372C" w:rsidRDefault="0089372C">
            <w:pPr>
              <w:jc w:val="center"/>
            </w:pPr>
          </w:p>
        </w:tc>
      </w:tr>
      <w:tr w:rsidR="0089372C" w14:paraId="57C5983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77EABFC" w14:textId="77777777" w:rsidR="0089372C" w:rsidRDefault="00000000">
            <w:r>
              <w:rPr>
                <w:b/>
                <w:sz w:val="20"/>
              </w:rPr>
              <w:t>SWD接口SWCLK到MCU引脚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8BEDD" w14:textId="77777777" w:rsidR="0089372C" w:rsidRDefault="00000000">
            <w:r>
              <w:rPr>
                <w:sz w:val="20"/>
              </w:rPr>
              <w:t>导通（低电阻）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CF5F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63400" w14:textId="77777777" w:rsidR="0089372C" w:rsidRDefault="0089372C">
            <w:pPr>
              <w:jc w:val="center"/>
            </w:pPr>
          </w:p>
        </w:tc>
      </w:tr>
      <w:tr w:rsidR="0089372C" w14:paraId="7D71660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26DB3B3" w14:textId="77777777" w:rsidR="0089372C" w:rsidRDefault="00000000">
            <w:r>
              <w:rPr>
                <w:b/>
                <w:sz w:val="20"/>
              </w:rPr>
              <w:t>（选手可自行补充）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B092" w14:textId="77777777" w:rsidR="0089372C" w:rsidRDefault="0089372C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A303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78FE" w14:textId="77777777" w:rsidR="0089372C" w:rsidRDefault="0089372C">
            <w:pPr>
              <w:jc w:val="center"/>
            </w:pPr>
          </w:p>
        </w:tc>
      </w:tr>
    </w:tbl>
    <w:p w14:paraId="026374B5" w14:textId="77777777" w:rsidR="0089372C" w:rsidRDefault="00000000">
      <w:r>
        <w:br w:type="page"/>
      </w:r>
    </w:p>
    <w:p w14:paraId="3C8101B8" w14:textId="77777777" w:rsidR="0089372C" w:rsidRDefault="00000000">
      <w:pPr>
        <w:spacing w:after="80"/>
      </w:pPr>
      <w:r>
        <w:rPr>
          <w:b/>
          <w:sz w:val="24"/>
        </w:rPr>
        <w:lastRenderedPageBreak/>
        <w:t>四、质量判定结论</w:t>
      </w:r>
    </w:p>
    <w:p w14:paraId="3C2BD201" w14:textId="77777777" w:rsidR="0089372C" w:rsidRDefault="00000000">
      <w:pPr>
        <w:spacing w:before="60" w:after="40"/>
      </w:pPr>
      <w:r>
        <w:t>1. 共检出缺陷 ____ 处，其中：</w:t>
      </w:r>
    </w:p>
    <w:p w14:paraId="782438E4" w14:textId="77777777" w:rsidR="0089372C" w:rsidRDefault="00000000">
      <w:pPr>
        <w:spacing w:before="40" w:after="40"/>
      </w:pPr>
      <w:r>
        <w:t xml:space="preserve">   线路缺陷 ____ 处；  焊盘/孔缺陷 ____ 处；  阻焊缺陷 ____ 处；  丝印缺陷 ____ 处；  外形缺陷 ____ 处</w:t>
      </w:r>
    </w:p>
    <w:p w14:paraId="20A77C70" w14:textId="77777777" w:rsidR="0089372C" w:rsidRDefault="0089372C"/>
    <w:p w14:paraId="545DA708" w14:textId="77777777" w:rsidR="0089372C" w:rsidRDefault="00000000">
      <w:pPr>
        <w:spacing w:before="60" w:after="40"/>
      </w:pPr>
      <w:r>
        <w:t>2. 尺寸测量结果：</w:t>
      </w:r>
    </w:p>
    <w:p w14:paraId="27DDCFA6" w14:textId="77777777" w:rsidR="0089372C" w:rsidRDefault="00000000">
      <w:pPr>
        <w:spacing w:before="40" w:after="40"/>
      </w:pPr>
      <w:r>
        <w:t xml:space="preserve">   □ 全部合格    □ 部分不合格（具体：____________________）</w:t>
      </w:r>
    </w:p>
    <w:p w14:paraId="0373E2CF" w14:textId="77777777" w:rsidR="0089372C" w:rsidRDefault="0089372C"/>
    <w:p w14:paraId="0FD0C7F7" w14:textId="77777777" w:rsidR="0089372C" w:rsidRDefault="00000000">
      <w:pPr>
        <w:spacing w:before="60" w:after="40"/>
      </w:pPr>
      <w:r>
        <w:t>3. 电气检测结果：</w:t>
      </w:r>
    </w:p>
    <w:p w14:paraId="5793FB03" w14:textId="77777777" w:rsidR="0089372C" w:rsidRDefault="00000000">
      <w:pPr>
        <w:spacing w:before="40" w:after="40"/>
      </w:pPr>
      <w:r>
        <w:t xml:space="preserve">   □ 全部正常    □ 存在开路/短路故障（具体：____________________）</w:t>
      </w:r>
    </w:p>
    <w:p w14:paraId="63118957" w14:textId="77777777" w:rsidR="0089372C" w:rsidRDefault="0089372C"/>
    <w:p w14:paraId="32CEB3FC" w14:textId="77777777" w:rsidR="0089372C" w:rsidRDefault="0089372C"/>
    <w:p w14:paraId="3EDB9B2C" w14:textId="77777777" w:rsidR="0089372C" w:rsidRDefault="00000000">
      <w:pPr>
        <w:spacing w:before="120" w:after="60"/>
      </w:pPr>
      <w:r>
        <w:rPr>
          <w:b/>
        </w:rPr>
        <w:t>4. 综合判定结论：</w:t>
      </w:r>
    </w:p>
    <w:p w14:paraId="09DCAB8C" w14:textId="77777777" w:rsidR="0089372C" w:rsidRDefault="00000000">
      <w:pPr>
        <w:spacing w:before="60" w:after="60"/>
      </w:pPr>
      <w:r>
        <w:rPr>
          <w:sz w:val="22"/>
        </w:rPr>
        <w:t>□ 合格（符合GB/T 4588-2025标准要求）</w:t>
      </w:r>
    </w:p>
    <w:p w14:paraId="71ADD50D" w14:textId="77777777" w:rsidR="0089372C" w:rsidRDefault="00000000">
      <w:pPr>
        <w:spacing w:before="60" w:after="60"/>
      </w:pPr>
      <w:r>
        <w:rPr>
          <w:sz w:val="22"/>
        </w:rPr>
        <w:t xml:space="preserve">   □ 不合格（主要缺陷：________________________________）</w:t>
      </w:r>
    </w:p>
    <w:p w14:paraId="34D34098" w14:textId="77777777" w:rsidR="0089372C" w:rsidRDefault="0089372C"/>
    <w:p w14:paraId="2761DE36" w14:textId="77777777" w:rsidR="0089372C" w:rsidRDefault="0089372C"/>
    <w:p w14:paraId="70969308" w14:textId="77777777" w:rsidR="0089372C" w:rsidRDefault="0089372C"/>
    <w:tbl>
      <w:tblPr>
        <w:tblW w:w="0" w:type="auto"/>
        <w:tblLook w:val="04A0" w:firstRow="1" w:lastRow="0" w:firstColumn="1" w:lastColumn="0" w:noHBand="0" w:noVBand="1"/>
      </w:tblPr>
      <w:tblGrid>
        <w:gridCol w:w="5502"/>
        <w:gridCol w:w="4686"/>
      </w:tblGrid>
      <w:tr w:rsidR="0089372C" w14:paraId="3E4CFCCB" w14:textId="77777777"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39CCE" w14:textId="77777777" w:rsidR="0089372C" w:rsidRDefault="00000000">
            <w:r>
              <w:t>检测人（参赛编号）：______________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7143" w14:textId="77777777" w:rsidR="0089372C" w:rsidRDefault="00000000">
            <w:pPr>
              <w:jc w:val="right"/>
            </w:pPr>
            <w:r>
              <w:t>日期：______________</w:t>
            </w:r>
          </w:p>
        </w:tc>
      </w:tr>
    </w:tbl>
    <w:p w14:paraId="2A8ACF57" w14:textId="77777777" w:rsidR="00561B81" w:rsidRDefault="00561B81"/>
    <w:sectPr w:rsidR="00561B81" w:rsidSect="00034616">
      <w:head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AD18" w14:textId="77777777" w:rsidR="00561B81" w:rsidRDefault="00561B81">
      <w:pPr>
        <w:spacing w:after="0" w:line="240" w:lineRule="auto"/>
      </w:pPr>
      <w:r>
        <w:separator/>
      </w:r>
    </w:p>
  </w:endnote>
  <w:endnote w:type="continuationSeparator" w:id="0">
    <w:p w14:paraId="1DAC428F" w14:textId="77777777" w:rsidR="00561B81" w:rsidRDefault="00561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AA114" w14:textId="77777777" w:rsidR="00561B81" w:rsidRDefault="00561B81">
      <w:pPr>
        <w:spacing w:after="0" w:line="240" w:lineRule="auto"/>
      </w:pPr>
      <w:r>
        <w:separator/>
      </w:r>
    </w:p>
  </w:footnote>
  <w:footnote w:type="continuationSeparator" w:id="0">
    <w:p w14:paraId="039C6A49" w14:textId="77777777" w:rsidR="00561B81" w:rsidRDefault="00561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2D4" w14:textId="77777777" w:rsidR="0089372C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7FDD6F0" wp14:editId="002B815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CD463" w14:textId="369DAF78" w:rsidR="0089372C" w:rsidRDefault="0089372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17FDD6F0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00CD463" w14:textId="369DAF78" w:rsidR="0089372C" w:rsidRDefault="0089372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131382">
    <w:abstractNumId w:val="8"/>
  </w:num>
  <w:num w:numId="2" w16cid:durableId="1345739871">
    <w:abstractNumId w:val="6"/>
  </w:num>
  <w:num w:numId="3" w16cid:durableId="152646774">
    <w:abstractNumId w:val="5"/>
  </w:num>
  <w:num w:numId="4" w16cid:durableId="763844573">
    <w:abstractNumId w:val="4"/>
  </w:num>
  <w:num w:numId="5" w16cid:durableId="724526350">
    <w:abstractNumId w:val="7"/>
  </w:num>
  <w:num w:numId="6" w16cid:durableId="1885827695">
    <w:abstractNumId w:val="3"/>
  </w:num>
  <w:num w:numId="7" w16cid:durableId="1368137762">
    <w:abstractNumId w:val="2"/>
  </w:num>
  <w:num w:numId="8" w16cid:durableId="1487933297">
    <w:abstractNumId w:val="1"/>
  </w:num>
  <w:num w:numId="9" w16cid:durableId="183934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274"/>
    <w:rsid w:val="00561B81"/>
    <w:rsid w:val="0089372C"/>
    <w:rsid w:val="00AA1D8D"/>
    <w:rsid w:val="00B47730"/>
    <w:rsid w:val="00CB02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A13CB7"/>
  <w14:defaultImageDpi w14:val="300"/>
  <w15:docId w15:val="{31EB505D-BCC8-48F3-82F2-EF3908E2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3</cp:revision>
  <dcterms:created xsi:type="dcterms:W3CDTF">2013-12-23T23:15:00Z</dcterms:created>
  <dcterms:modified xsi:type="dcterms:W3CDTF">2026-06-26T02:14:00Z</dcterms:modified>
  <cp:category/>
</cp:coreProperties>
</file>
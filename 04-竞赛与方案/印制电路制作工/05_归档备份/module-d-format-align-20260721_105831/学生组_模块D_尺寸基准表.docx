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模块D：尺寸基准要求表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学生组 · 随卷材料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一、说明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本表给出 M01–M05 的工具、单位、名义与公差骨架。投板标定后以实物三测为准可微调公差。禁止普通卡尺测量 0.30 mm 级小孔。M05 为指定点，与外观 V02 不同点。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名义值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允许误差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板长 L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游标卡尺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mm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80.00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±0.20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板宽 W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游标卡尺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mm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60.00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±0.20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M03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板厚 T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厚度规/千分尺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mm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1.60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±0.15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M04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定位孔径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卡尺/孔规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mm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2.00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±0.10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M05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指定点线宽或线距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测量显微镜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mm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见指定点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±0.05（或对照阈值）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合格/不合格</w:t>
            </w:r>
          </w:p>
        </w:tc>
      </w:tr>
    </w:tbl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二、M05 指定点（卷面填写/丝印对照）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特征名/位置：____________________    测量对象：□线宽  □线距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读数方法：显微镜估读/刻度读数；记录保留至 0.01 mm（或赛场规定）。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
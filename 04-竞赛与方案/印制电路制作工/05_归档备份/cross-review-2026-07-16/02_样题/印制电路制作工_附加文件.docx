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0" w:line="560" w:lineRule="exact"/>
        <w:ind w:firstLine="420"/>
        <w:jc w:val="center"/>
      </w:pPr>
      <w:r>
        <w:rPr>
          <w:rFonts w:ascii="黑体" w:hAnsi="黑体" w:eastAsia="黑体"/>
          <w:b/>
          <w:sz w:val="52"/>
        </w:rPr>
        <w:t>印制电路制作工职业技能竞赛</w:t>
      </w:r>
    </w:p>
    <w:p>
      <w:pPr>
        <w:spacing w:before="0" w:after="0" w:line="560" w:lineRule="exact"/>
        <w:ind w:firstLine="420"/>
        <w:jc w:val="center"/>
      </w:pPr>
      <w:r>
        <w:rPr>
          <w:rFonts w:ascii="黑体" w:hAnsi="黑体" w:eastAsia="黑体"/>
          <w:b/>
          <w:sz w:val="52"/>
        </w:rPr>
        <w:t>附加文件</w:t>
      </w:r>
    </w:p>
    <w:p/>
    <w:p>
      <w:pPr>
        <w:spacing w:before="0" w:after="0" w:line="560" w:lineRule="exact"/>
        <w:ind w:firstLine="420"/>
        <w:jc w:val="center"/>
      </w:pPr>
      <w:r>
        <w:rPr>
          <w:rFonts w:ascii="宋体" w:hAnsi="宋体" w:eastAsia="宋体"/>
          <w:b w:val="0"/>
          <w:sz w:val="32"/>
        </w:rPr>
        <w:t>作品提交要求与附件表格</w:t>
      </w:r>
    </w:p>
    <w:p/>
    <w:p/>
    <w:p/>
    <w:p/>
    <w:p>
      <w:pPr>
        <w:spacing w:before="0" w:after="0" w:line="560" w:lineRule="exact"/>
        <w:ind w:firstLine="420"/>
        <w:jc w:val="center"/>
      </w:pPr>
      <w:r>
        <w:rPr>
          <w:rFonts w:ascii="宋体" w:hAnsi="宋体" w:eastAsia="宋体"/>
          <w:b w:val="0"/>
          <w:sz w:val="24"/>
        </w:rPr>
        <w:t>（本文件为技术工作文件的补充材料）</w:t>
      </w:r>
    </w:p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作品提交要求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（一）文件夹结构</w:t>
      </w:r>
    </w:p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选手须按以下统一文件夹结构提交作品：</w:t>
      </w:r>
    </w:p>
    <w:p>
      <w:pPr>
        <w:spacing w:before="0" w:after="0" w:line="400" w:lineRule="exact"/>
        <w:jc w:val="both"/>
      </w:pPr>
      <w:r>
        <w:rPr>
          <w:rFonts w:ascii="Consolas" w:hAnsi="Consolas" w:eastAsia="Consolas"/>
          <w:b w:val="0"/>
          <w:sz w:val="22"/>
        </w:rPr>
        <w:t>选手编号_作品提交/</w:t>
      </w:r>
    </w:p>
    <w:p>
      <w:pPr>
        <w:spacing w:before="0" w:after="0" w:line="400" w:lineRule="exact"/>
        <w:jc w:val="both"/>
      </w:pPr>
      <w:r>
        <w:rPr>
          <w:rFonts w:ascii="Consolas" w:hAnsi="Consolas" w:eastAsia="Consolas"/>
          <w:b w:val="0"/>
          <w:sz w:val="22"/>
        </w:rPr>
        <w:t>├── 01_工程源文件/</w:t>
      </w:r>
    </w:p>
    <w:p>
      <w:pPr>
        <w:spacing w:before="0" w:after="0" w:line="400" w:lineRule="exact"/>
        <w:jc w:val="both"/>
      </w:pPr>
      <w:r>
        <w:rPr>
          <w:rFonts w:ascii="Consolas" w:hAnsi="Consolas" w:eastAsia="Consolas"/>
          <w:b w:val="0"/>
          <w:sz w:val="22"/>
        </w:rPr>
        <w:t>├── 02_Gerber文件/</w:t>
      </w:r>
    </w:p>
    <w:p>
      <w:pPr>
        <w:spacing w:before="0" w:after="0" w:line="400" w:lineRule="exact"/>
        <w:jc w:val="both"/>
      </w:pPr>
      <w:r>
        <w:rPr>
          <w:rFonts w:ascii="Consolas" w:hAnsi="Consolas" w:eastAsia="Consolas"/>
          <w:b w:val="0"/>
          <w:sz w:val="22"/>
        </w:rPr>
        <w:t>├── 03_NC_Drill文件/</w:t>
      </w:r>
    </w:p>
    <w:p>
      <w:pPr>
        <w:spacing w:before="0" w:after="0" w:line="400" w:lineRule="exact"/>
        <w:jc w:val="both"/>
      </w:pPr>
      <w:r>
        <w:rPr>
          <w:rFonts w:ascii="Consolas" w:hAnsi="Consolas" w:eastAsia="Consolas"/>
          <w:b w:val="0"/>
          <w:sz w:val="22"/>
        </w:rPr>
        <w:t>├── 04_DRC报告/</w:t>
      </w:r>
    </w:p>
    <w:p>
      <w:pPr>
        <w:spacing w:before="0" w:after="0" w:line="400" w:lineRule="exact"/>
        <w:jc w:val="both"/>
      </w:pPr>
      <w:r>
        <w:rPr>
          <w:rFonts w:ascii="Consolas" w:hAnsi="Consolas" w:eastAsia="Consolas"/>
          <w:b w:val="0"/>
          <w:sz w:val="22"/>
        </w:rPr>
        <w:t>├── 05_DFM审查表/</w:t>
      </w:r>
    </w:p>
    <w:p>
      <w:pPr>
        <w:spacing w:before="0" w:after="0" w:line="400" w:lineRule="exact"/>
        <w:jc w:val="both"/>
      </w:pPr>
      <w:r>
        <w:rPr>
          <w:rFonts w:ascii="Consolas" w:hAnsi="Consolas" w:eastAsia="Consolas"/>
          <w:b w:val="0"/>
          <w:sz w:val="22"/>
        </w:rPr>
        <w:t>├── 06_缺陷检测记录表/</w:t>
      </w:r>
    </w:p>
    <w:p>
      <w:pPr>
        <w:spacing w:before="0" w:after="0" w:line="400" w:lineRule="exact"/>
        <w:jc w:val="both"/>
      </w:pPr>
      <w:r>
        <w:rPr>
          <w:rFonts w:ascii="Consolas" w:hAnsi="Consolas" w:eastAsia="Consolas"/>
          <w:b w:val="0"/>
          <w:sz w:val="22"/>
        </w:rPr>
        <w:t>└── 07_作品说明.pdf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（二）提交物清单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77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277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工程源文件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立创EDA工程文件（.epro格式）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Gerber文件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层文件完整，命名规范，包含钻孔图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NC Drill文件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钻孔文件完整，格式正确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钻孔表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包含孔径、数量、属性等信息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DRC报告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不得存在严重错误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DFM审查表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填写完整，检查项目无遗漏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缺陷检测记录表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缺陷类型、位置、原因、建议完整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作品说明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PDF格式，简要说明设计思路和检查结果</w:t>
            </w:r>
          </w:p>
        </w:tc>
      </w:tr>
    </w:tbl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注意：提交截止后，选手不得再修改或补充任何文件。未按要求提交的作品，相关模块按零分处理。</w:t>
      </w:r>
    </w:p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附件1：选手报名表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性别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出生年月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身份证号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工作/学习单位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联系电话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电子邮箱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参赛项目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印制电路制作工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竞赛方向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工程资料处理与质量检测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个人简历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推荐单位意见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附件2：竞赛日程表</w:t>
      </w:r>
    </w:p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竞赛总时长为4小时，各阶段时间安排由组委会在赛前统一公布。竞赛流程如下：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赛前检录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身份核验、抽签、入场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理论考试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闭卷机考或纸笔考试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PCB工程资料处理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立创EDA设计与文件输出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DFM与工艺文件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工艺审查与记录表填写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裸板缺陷检测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裸板缺陷判断与分析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文件提交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按规定目录提交作品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裁判评分与成绩公布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裁判评分后统一公布成绩</w:t>
            </w:r>
          </w:p>
        </w:tc>
      </w:tr>
    </w:tbl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附件3：设备与软件清单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一、组委会统一提供：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设备/软件名称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规格/版本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数量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计算机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Intel i5/8GB/256GB SSD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显示器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24寸/1920×1080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鼠标键盘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标准套装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每工位1套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嘉立创EDA专业版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组委会统一版本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预装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缺陷样板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含10种以上缺陷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每工位1套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缺陷检测用</w:t>
            </w:r>
          </w:p>
        </w:tc>
      </w:tr>
    </w:tbl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二、选手自带工具（缺陷检测环节）：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工具名称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参考规格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放大镜/显微镜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10倍以上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观察工具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万用表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数字万用表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测量工具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游标卡尺/千分尺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0.02mm精度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测量工具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其他常规检测工具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不得携带通信、联网设备</w:t>
            </w:r>
          </w:p>
        </w:tc>
      </w:tr>
    </w:tbl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附件4：PCB制造规则表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规则项目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参数要求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最小线宽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≥0.15mm（约6mil）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根据题目调整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最小线距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≥0.15mm（约6mil）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根据题目调整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最小孔径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≥0.3mm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最小焊盘环宽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单边≥0.15mm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板边距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≥0.3mm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定位孔直径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3.2mm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非金属化孔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工艺边宽度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≥5mm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阻焊开窗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比焊盘单边大0.05-0.1mm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阻焊桥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细间距引脚间设置阻焊桥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QFP/SOP等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丝印线宽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≥0.15mm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丝印距焊盘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≥0.2mm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附件5：作品提交清单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提交物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是否提交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工程源文件（.epro）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Gerber文件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NC Drill文件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DRC报告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DFM审查表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缺陷检测记录表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作品说明.pdf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 是  □ 否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0" w:line="560" w:lineRule="exact"/>
        <w:jc w:val="both"/>
      </w:pPr>
      <w:r>
        <w:rPr>
          <w:rFonts w:ascii="宋体" w:hAnsi="宋体" w:eastAsia="宋体"/>
          <w:b w:val="0"/>
          <w:sz w:val="24"/>
        </w:rPr>
        <w:t>选手签名：____________    日期：____________</w:t>
      </w:r>
    </w:p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附件6：DFM审查表</w:t>
      </w:r>
    </w:p>
    <w:p>
      <w:pPr>
        <w:spacing w:before="0" w:after="0" w:line="560" w:lineRule="exact"/>
        <w:jc w:val="both"/>
      </w:pPr>
      <w:r>
        <w:rPr>
          <w:rFonts w:ascii="宋体" w:hAnsi="宋体" w:eastAsia="宋体"/>
          <w:b w:val="0"/>
          <w:sz w:val="24"/>
        </w:rPr>
        <w:t>选手编号：____________    审查日期：____________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检查项目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标准要求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检查结果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问题描述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最小线宽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≥0.15mm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最小线距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≥0.15mm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最小孔径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≥0.3mm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焊盘环宽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单边≥0.15mm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板边距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≥0.3mm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定位孔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3.2mm非金属化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≥5mm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阻焊开窗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比焊盘单边大0.05-0.1mm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细间距引脚间是否设置阻焊桥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丝印规范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线宽≥0.15mm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丝印距焊盘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≥0.2mm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□合格 □不合格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0" w:line="560" w:lineRule="exact"/>
        <w:jc w:val="both"/>
      </w:pPr>
      <w:r>
        <w:rPr>
          <w:rFonts w:ascii="宋体" w:hAnsi="宋体" w:eastAsia="宋体"/>
          <w:b w:val="0"/>
          <w:sz w:val="24"/>
        </w:rPr>
        <w:t>审查结论：□ 全部合格    □ 存在不合格项（需整改）</w:t>
      </w:r>
    </w:p>
    <w:p>
      <w:pPr>
        <w:spacing w:before="0" w:after="0" w:line="560" w:lineRule="exact"/>
        <w:jc w:val="both"/>
      </w:pPr>
      <w:r>
        <w:rPr>
          <w:rFonts w:ascii="宋体" w:hAnsi="宋体" w:eastAsia="宋体"/>
          <w:b w:val="0"/>
          <w:sz w:val="24"/>
        </w:rPr>
        <w:t>审查人签名：____________</w:t>
      </w:r>
    </w:p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附件7：缺陷检测记录表</w:t>
      </w:r>
    </w:p>
    <w:p>
      <w:pPr>
        <w:spacing w:before="0" w:after="0" w:line="560" w:lineRule="exact"/>
        <w:jc w:val="both"/>
      </w:pPr>
      <w:r>
        <w:rPr>
          <w:rFonts w:ascii="宋体" w:hAnsi="宋体" w:eastAsia="宋体"/>
          <w:b w:val="0"/>
          <w:sz w:val="24"/>
        </w:rPr>
        <w:t>选手编号：____________    检测日期：____________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缺陷编号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缺陷类型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缺陷位置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严重程度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原因分析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处理建议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□致命 □严重 □一般 □轻微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0" w:line="560" w:lineRule="exact"/>
        <w:jc w:val="both"/>
      </w:pPr>
      <w:r>
        <w:rPr>
          <w:rFonts w:ascii="宋体" w:hAnsi="宋体" w:eastAsia="宋体"/>
          <w:b w:val="0"/>
          <w:sz w:val="24"/>
        </w:rPr>
        <w:t>检测人签名：____________    日期：____________</w:t>
      </w:r>
    </w:p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附件8：裁判评分表</w:t>
      </w:r>
    </w:p>
    <w:p>
      <w:pPr>
        <w:spacing w:before="0" w:after="0" w:line="560" w:lineRule="exact"/>
        <w:jc w:val="both"/>
      </w:pPr>
      <w:r>
        <w:rPr>
          <w:rFonts w:ascii="宋体" w:hAnsi="宋体" w:eastAsia="宋体"/>
          <w:b w:val="0"/>
          <w:sz w:val="24"/>
        </w:rPr>
        <w:t>选手编号：____________    裁判签名：____________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评分项目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满分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得分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理论知识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国家标准与规范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PCB基础理论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安全规范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制造流程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质量缺陷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工程文件规范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模块小计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PCB资料处理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规则设置正确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布局合理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布线符合制造要求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DRC检查通过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Gerber/钻孔文件完整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工程文件规范性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模块小计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DFM与工艺文件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线宽线距检查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孔径与环宽检查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板边距、定位孔检查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阻焊、丝印检查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工艺边与拼板检查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工艺记录完整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整改建议合理性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模块小计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缺陷检测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缺陷识别准确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缺陷位置标注准确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原因分析合理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处理建议合理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模块小计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合计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0" w:line="560" w:lineRule="exact"/>
        <w:jc w:val="both"/>
      </w:pPr>
      <w:r>
        <w:rPr>
          <w:rFonts w:ascii="宋体" w:hAnsi="宋体" w:eastAsia="宋体"/>
          <w:b w:val="0"/>
          <w:sz w:val="24"/>
        </w:rPr>
        <w:t>裁判长签名：____________    日期：____________</w:t>
      </w:r>
    </w:p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附件9：安全与纪律承诺书</w:t>
      </w:r>
    </w:p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本人自愿参加本次印制电路制作工职业技能竞赛，郑重承诺如下：</w:t>
      </w:r>
    </w:p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1. 本人已认真阅读并理解竞赛技术文件和各项规则。</w:t>
      </w:r>
    </w:p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2. 本人保证所提交的个人信息真实有效。</w:t>
      </w:r>
    </w:p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3. 本人承诺遵守竞赛纪律，不携带违禁物品进入赛场。</w:t>
      </w:r>
    </w:p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4. 本人承诺独立完成竞赛任务，不抄袭、不协助他人。</w:t>
      </w:r>
    </w:p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5. 本人承诺遵守赛场安全管理规定，注意人身安全。</w:t>
      </w:r>
    </w:p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6. 本人承诺服从裁判和工作人员的管理和指挥。</w:t>
      </w:r>
    </w:p>
    <w:p>
      <w:pPr>
        <w:spacing w:before="0" w:after="0" w:line="56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7. 如违反上述承诺，本人愿意接受取消竞赛成绩等处理。</w:t>
      </w:r>
    </w:p>
    <w:p/>
    <w:p/>
    <w:p>
      <w:pPr>
        <w:spacing w:before="0" w:after="0" w:line="560" w:lineRule="exact"/>
        <w:jc w:val="both"/>
      </w:pPr>
      <w:r>
        <w:rPr>
          <w:rFonts w:ascii="宋体" w:hAnsi="宋体" w:eastAsia="宋体"/>
          <w:b w:val="0"/>
          <w:sz w:val="24"/>
        </w:rPr>
        <w:t>承诺人签名：____________    日期：____________</w:t>
      </w:r>
    </w:p>
    <w:p>
      <w:pPr>
        <w:spacing w:before="0" w:after="0" w:line="560" w:lineRule="exact"/>
        <w:jc w:val="both"/>
      </w:pPr>
      <w:r>
        <w:rPr>
          <w:rFonts w:ascii="宋体" w:hAnsi="宋体" w:eastAsia="宋体"/>
          <w:b w:val="0"/>
          <w:sz w:val="24"/>
        </w:rPr>
        <w:t>身份证号：____________</w:t>
      </w:r>
    </w:p>
    <w:p>
      <w:pPr>
        <w:spacing w:before="0" w:after="0" w:line="560" w:lineRule="exact"/>
        <w:jc w:val="both"/>
      </w:pPr>
      <w:r>
        <w:rPr>
          <w:rFonts w:ascii="宋体" w:hAnsi="宋体" w:eastAsia="宋体"/>
          <w:b w:val="0"/>
          <w:sz w:val="24"/>
        </w:rPr>
        <w:t>联系电话：____________</w:t>
      </w:r>
    </w:p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附件10：赛场异常情况记录表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异常发生时间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异常发生地点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涉及选手编号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异常情况描述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处理措施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处理结果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记录人签名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裁判长签名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备注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
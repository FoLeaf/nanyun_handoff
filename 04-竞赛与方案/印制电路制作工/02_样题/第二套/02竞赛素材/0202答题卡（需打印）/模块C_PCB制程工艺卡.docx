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F43F" w14:textId="77777777" w:rsidR="0020087F" w:rsidRDefault="00000000">
      <w:pPr>
        <w:spacing w:after="80"/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印制电路板（PCB）简版制程工艺卡</w:t>
      </w:r>
    </w:p>
    <w:p w14:paraId="6329D6F9" w14:textId="77777777" w:rsidR="0020087F" w:rsidRDefault="00000000">
      <w:pPr>
        <w:spacing w:after="160"/>
        <w:jc w:val="center"/>
        <w:rPr>
          <w:lang w:eastAsia="zh-CN"/>
        </w:rPr>
      </w:pPr>
      <w:r>
        <w:rPr>
          <w:rFonts w:ascii="宋体" w:eastAsia="宋体" w:hAnsi="宋体"/>
          <w:color w:val="333333"/>
          <w:sz w:val="21"/>
          <w:lang w:eastAsia="zh-CN"/>
        </w:rPr>
        <w:t>模块C · CAM审核</w:t>
      </w:r>
      <w:proofErr w:type="gramStart"/>
      <w:r>
        <w:rPr>
          <w:rFonts w:ascii="宋体" w:eastAsia="宋体" w:hAnsi="宋体"/>
          <w:color w:val="333333"/>
          <w:sz w:val="21"/>
          <w:lang w:eastAsia="zh-CN"/>
        </w:rPr>
        <w:t xml:space="preserve">配套 · </w:t>
      </w:r>
      <w:proofErr w:type="gramEnd"/>
      <w:r>
        <w:rPr>
          <w:rFonts w:ascii="宋体" w:eastAsia="宋体" w:hAnsi="宋体"/>
          <w:color w:val="333333"/>
          <w:sz w:val="21"/>
          <w:lang w:eastAsia="zh-CN"/>
        </w:rPr>
        <w:t>仅依据 Gerber/钻孔实测填写（单位优先 mil）</w:t>
      </w:r>
    </w:p>
    <w:p w14:paraId="5728F03D" w14:textId="77777777" w:rsidR="0020087F" w:rsidRDefault="00000000">
      <w:pPr>
        <w:spacing w:after="8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一、填写说明</w:t>
      </w:r>
    </w:p>
    <w:p w14:paraId="58952F92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本</w:t>
      </w:r>
      <w:proofErr w:type="gramEnd"/>
      <w:r>
        <w:rPr>
          <w:rFonts w:ascii="宋体" w:eastAsia="宋体" w:hAnsi="宋体"/>
          <w:sz w:val="20"/>
          <w:lang w:eastAsia="zh-CN"/>
        </w:rPr>
        <w:t>卡只考「能量/能数清」的文件参数，不要求填写板厚、铜厚、板材、表面处理、阻焊颜色等订单约定项。</w:t>
      </w:r>
    </w:p>
    <w:p w14:paraId="6E4EE4F4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最小</w:t>
      </w:r>
      <w:proofErr w:type="gramEnd"/>
      <w:r>
        <w:rPr>
          <w:rFonts w:ascii="宋体" w:eastAsia="宋体" w:hAnsi="宋体"/>
          <w:sz w:val="20"/>
          <w:lang w:eastAsia="zh-CN"/>
        </w:rPr>
        <w:t>线宽/线距：量正常布线区，不得把故意缺陷段（如极细线、贴线）当作规格填入。</w:t>
      </w:r>
    </w:p>
    <w:p w14:paraId="63B25A93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最小</w:t>
      </w:r>
      <w:proofErr w:type="gramEnd"/>
      <w:r>
        <w:rPr>
          <w:rFonts w:ascii="宋体" w:eastAsia="宋体" w:hAnsi="宋体"/>
          <w:sz w:val="20"/>
          <w:lang w:eastAsia="zh-CN"/>
        </w:rPr>
        <w:t>孔径：取钻孔文件中的最小工具直径（过孔优先）。</w:t>
      </w:r>
    </w:p>
    <w:p w14:paraId="4C49B602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外形</w:t>
      </w:r>
      <w:proofErr w:type="gramEnd"/>
      <w:r>
        <w:rPr>
          <w:rFonts w:ascii="宋体" w:eastAsia="宋体" w:hAnsi="宋体"/>
          <w:sz w:val="20"/>
          <w:lang w:eastAsia="zh-CN"/>
        </w:rPr>
        <w:t>尺寸：量板框层（Board Outline），长×宽，mil 与 mm 可双写。</w:t>
      </w:r>
    </w:p>
    <w:p w14:paraId="42D84730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文件</w:t>
      </w:r>
      <w:proofErr w:type="gramEnd"/>
      <w:r>
        <w:rPr>
          <w:rFonts w:ascii="宋体" w:eastAsia="宋体" w:hAnsi="宋体"/>
          <w:sz w:val="20"/>
          <w:lang w:eastAsia="zh-CN"/>
        </w:rPr>
        <w:t>完整性：对照应有层（顶/底线路、顶/底阻焊、顶/底丝印、板框、钻孔）勾选或简述。</w:t>
      </w:r>
    </w:p>
    <w:p w14:paraId="7E2FDBD1" w14:textId="77777777" w:rsidR="0020087F" w:rsidRDefault="00000000">
      <w:pPr>
        <w:spacing w:after="40"/>
        <w:rPr>
          <w:lang w:eastAsia="zh-CN"/>
        </w:rPr>
      </w:pPr>
      <w:proofErr w:type="gramStart"/>
      <w:r>
        <w:rPr>
          <w:rFonts w:ascii="宋体" w:eastAsia="宋体" w:hAnsi="宋体"/>
          <w:sz w:val="20"/>
          <w:lang w:eastAsia="zh-CN"/>
        </w:rPr>
        <w:t>• 编制</w:t>
      </w:r>
      <w:proofErr w:type="gramEnd"/>
      <w:r>
        <w:rPr>
          <w:rFonts w:ascii="宋体" w:eastAsia="宋体" w:hAnsi="宋体"/>
          <w:sz w:val="20"/>
          <w:lang w:eastAsia="zh-CN"/>
        </w:rPr>
        <w:t>栏只写赛位号与日期，不得填写姓名、单位。</w:t>
      </w:r>
    </w:p>
    <w:p w14:paraId="0D10E9E6" w14:textId="77777777" w:rsidR="0020087F" w:rsidRDefault="00000000">
      <w:pPr>
        <w:spacing w:after="8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二、基本信息（选手填写）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20087F" w14:paraId="637710F7" w14:textId="77777777">
        <w:tc>
          <w:tcPr>
            <w:tcW w:w="4933" w:type="dxa"/>
            <w:shd w:val="clear" w:color="auto" w:fill="D9E2F3"/>
          </w:tcPr>
          <w:p w14:paraId="5CE9D187" w14:textId="77777777" w:rsidR="0020087F" w:rsidRDefault="00000000">
            <w:pPr>
              <w:jc w:val="center"/>
            </w:pPr>
            <w:proofErr w:type="spellStart"/>
            <w:r>
              <w:rPr>
                <w:rFonts w:ascii="宋体" w:eastAsia="宋体" w:hAnsi="宋体"/>
                <w:b/>
                <w:sz w:val="21"/>
              </w:rPr>
              <w:t>填写项</w:t>
            </w:r>
            <w:proofErr w:type="spellEnd"/>
          </w:p>
        </w:tc>
        <w:tc>
          <w:tcPr>
            <w:tcW w:w="4933" w:type="dxa"/>
            <w:shd w:val="clear" w:color="auto" w:fill="D9E2F3"/>
          </w:tcPr>
          <w:p w14:paraId="111811FF" w14:textId="77777777" w:rsidR="0020087F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21"/>
              </w:rPr>
              <w:t>填写内容</w:t>
            </w:r>
          </w:p>
        </w:tc>
      </w:tr>
      <w:tr w:rsidR="0020087F" w14:paraId="2C04A68B" w14:textId="77777777">
        <w:tc>
          <w:tcPr>
            <w:tcW w:w="4933" w:type="dxa"/>
          </w:tcPr>
          <w:p w14:paraId="69D2CFCF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赛位号</w:t>
            </w:r>
          </w:p>
        </w:tc>
        <w:tc>
          <w:tcPr>
            <w:tcW w:w="4933" w:type="dxa"/>
          </w:tcPr>
          <w:p w14:paraId="577B309C" w14:textId="34A21286" w:rsidR="0020087F" w:rsidRDefault="0020087F"/>
        </w:tc>
      </w:tr>
      <w:tr w:rsidR="0020087F" w14:paraId="56A74D69" w14:textId="77777777">
        <w:tc>
          <w:tcPr>
            <w:tcW w:w="4933" w:type="dxa"/>
          </w:tcPr>
          <w:p w14:paraId="4975DC1E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日期</w:t>
            </w:r>
          </w:p>
        </w:tc>
        <w:tc>
          <w:tcPr>
            <w:tcW w:w="4933" w:type="dxa"/>
          </w:tcPr>
          <w:p w14:paraId="498A3886" w14:textId="48AD6A0F" w:rsidR="0020087F" w:rsidRDefault="0020087F"/>
        </w:tc>
      </w:tr>
      <w:tr w:rsidR="0020087F" w14:paraId="419556ED" w14:textId="77777777">
        <w:tc>
          <w:tcPr>
            <w:tcW w:w="4933" w:type="dxa"/>
          </w:tcPr>
          <w:p w14:paraId="6B51A217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产品名称</w:t>
            </w:r>
          </w:p>
        </w:tc>
        <w:tc>
          <w:tcPr>
            <w:tcW w:w="4933" w:type="dxa"/>
          </w:tcPr>
          <w:p w14:paraId="35C42A3E" w14:textId="3FCA90F3" w:rsidR="0020087F" w:rsidRDefault="0020087F"/>
        </w:tc>
      </w:tr>
      <w:tr w:rsidR="0020087F" w14:paraId="694F59A5" w14:textId="77777777">
        <w:tc>
          <w:tcPr>
            <w:tcW w:w="4933" w:type="dxa"/>
          </w:tcPr>
          <w:p w14:paraId="1934AA1A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层数</w:t>
            </w:r>
          </w:p>
        </w:tc>
        <w:tc>
          <w:tcPr>
            <w:tcW w:w="4933" w:type="dxa"/>
          </w:tcPr>
          <w:p w14:paraId="146E5F6B" w14:textId="59278967" w:rsidR="0020087F" w:rsidRDefault="0020087F">
            <w:pPr>
              <w:rPr>
                <w:lang w:eastAsia="zh-CN"/>
              </w:rPr>
            </w:pPr>
          </w:p>
        </w:tc>
      </w:tr>
      <w:tr w:rsidR="0020087F" w14:paraId="3633F783" w14:textId="77777777">
        <w:tc>
          <w:tcPr>
            <w:tcW w:w="4933" w:type="dxa"/>
          </w:tcPr>
          <w:p w14:paraId="242EFD9D" w14:textId="77777777" w:rsidR="0020087F" w:rsidRDefault="00000000">
            <w:proofErr w:type="spellStart"/>
            <w:r>
              <w:rPr>
                <w:rFonts w:ascii="宋体" w:eastAsia="宋体" w:hAnsi="宋体"/>
                <w:b/>
                <w:sz w:val="20"/>
              </w:rPr>
              <w:t>外形尺寸（长×宽</w:t>
            </w:r>
            <w:proofErr w:type="spellEnd"/>
            <w:r>
              <w:rPr>
                <w:rFonts w:ascii="宋体" w:eastAsia="宋体" w:hAnsi="宋体"/>
                <w:b/>
                <w:sz w:val="20"/>
              </w:rPr>
              <w:t>）</w:t>
            </w:r>
          </w:p>
        </w:tc>
        <w:tc>
          <w:tcPr>
            <w:tcW w:w="4933" w:type="dxa"/>
          </w:tcPr>
          <w:p w14:paraId="39C42E60" w14:textId="5CCF0710" w:rsidR="0020087F" w:rsidRDefault="0020087F"/>
        </w:tc>
      </w:tr>
      <w:tr w:rsidR="0020087F" w14:paraId="6EB8FE27" w14:textId="77777777">
        <w:tc>
          <w:tcPr>
            <w:tcW w:w="4933" w:type="dxa"/>
          </w:tcPr>
          <w:p w14:paraId="02AB1FE1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最小线宽（正常区）</w:t>
            </w:r>
          </w:p>
        </w:tc>
        <w:tc>
          <w:tcPr>
            <w:tcW w:w="4933" w:type="dxa"/>
          </w:tcPr>
          <w:p w14:paraId="79F2B28F" w14:textId="0D4ED811" w:rsidR="0020087F" w:rsidRDefault="0020087F"/>
        </w:tc>
      </w:tr>
      <w:tr w:rsidR="0020087F" w14:paraId="0B17BC33" w14:textId="77777777">
        <w:tc>
          <w:tcPr>
            <w:tcW w:w="4933" w:type="dxa"/>
          </w:tcPr>
          <w:p w14:paraId="49FB05CB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最小线距（正常区）</w:t>
            </w:r>
          </w:p>
        </w:tc>
        <w:tc>
          <w:tcPr>
            <w:tcW w:w="4933" w:type="dxa"/>
          </w:tcPr>
          <w:p w14:paraId="3E1A1EAE" w14:textId="24C3C331" w:rsidR="0020087F" w:rsidRDefault="0020087F"/>
        </w:tc>
      </w:tr>
      <w:tr w:rsidR="0020087F" w14:paraId="4C51F503" w14:textId="77777777">
        <w:tc>
          <w:tcPr>
            <w:tcW w:w="4933" w:type="dxa"/>
          </w:tcPr>
          <w:p w14:paraId="289BB2D7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最小孔径</w:t>
            </w:r>
          </w:p>
        </w:tc>
        <w:tc>
          <w:tcPr>
            <w:tcW w:w="4933" w:type="dxa"/>
          </w:tcPr>
          <w:p w14:paraId="7828B26D" w14:textId="52CA4411" w:rsidR="0020087F" w:rsidRDefault="0020087F"/>
        </w:tc>
      </w:tr>
      <w:tr w:rsidR="0020087F" w14:paraId="68EFAF72" w14:textId="77777777">
        <w:tc>
          <w:tcPr>
            <w:tcW w:w="4933" w:type="dxa"/>
          </w:tcPr>
          <w:p w14:paraId="7F313FD7" w14:textId="77777777" w:rsidR="0020087F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b/>
                <w:sz w:val="20"/>
                <w:lang w:eastAsia="zh-CN"/>
              </w:rPr>
              <w:t>阻焊开窗方式（据阻焊/铜层对照）</w:t>
            </w:r>
          </w:p>
        </w:tc>
        <w:tc>
          <w:tcPr>
            <w:tcW w:w="4933" w:type="dxa"/>
          </w:tcPr>
          <w:p w14:paraId="1F6B0D73" w14:textId="297E927C" w:rsidR="0020087F" w:rsidRDefault="0020087F"/>
        </w:tc>
      </w:tr>
      <w:tr w:rsidR="0020087F" w14:paraId="147F6057" w14:textId="77777777">
        <w:tc>
          <w:tcPr>
            <w:tcW w:w="4933" w:type="dxa"/>
          </w:tcPr>
          <w:p w14:paraId="4E2A8ADF" w14:textId="77777777" w:rsidR="0020087F" w:rsidRDefault="00000000">
            <w:r>
              <w:rPr>
                <w:rFonts w:ascii="宋体" w:eastAsia="宋体" w:hAnsi="宋体"/>
                <w:b/>
                <w:sz w:val="20"/>
              </w:rPr>
              <w:t>文件完整性</w:t>
            </w:r>
          </w:p>
        </w:tc>
        <w:tc>
          <w:tcPr>
            <w:tcW w:w="4933" w:type="dxa"/>
          </w:tcPr>
          <w:p w14:paraId="511E5A69" w14:textId="77C678A8" w:rsidR="0020087F" w:rsidRDefault="0020087F">
            <w:pPr>
              <w:rPr>
                <w:lang w:eastAsia="zh-CN"/>
              </w:rPr>
            </w:pPr>
          </w:p>
        </w:tc>
      </w:tr>
    </w:tbl>
    <w:p w14:paraId="19EBA21A" w14:textId="77777777" w:rsidR="0020087F" w:rsidRDefault="0020087F">
      <w:pPr>
        <w:spacing w:after="120"/>
        <w:rPr>
          <w:lang w:eastAsia="zh-CN"/>
        </w:rPr>
      </w:pPr>
    </w:p>
    <w:p w14:paraId="7FB66DAC" w14:textId="77777777" w:rsidR="0020087F" w:rsidRDefault="00000000">
      <w:pPr>
        <w:spacing w:after="80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三、与缺陷记录表的边界</w:t>
      </w:r>
    </w:p>
    <w:p w14:paraId="149A6DF7" w14:textId="77777777" w:rsidR="0020087F" w:rsidRDefault="00000000">
      <w:pPr>
        <w:spacing w:after="160"/>
        <w:rPr>
          <w:lang w:eastAsia="zh-CN"/>
        </w:rPr>
      </w:pPr>
      <w:r>
        <w:rPr>
          <w:rFonts w:ascii="宋体" w:eastAsia="宋体" w:hAnsi="宋体"/>
          <w:sz w:val="20"/>
          <w:lang w:eastAsia="zh-CN"/>
        </w:rPr>
        <w:t>缺陷记录表记录「违规/缺陷」；本工艺卡记录「文件体现的正常工艺参数 + 文件齐全性」。二者不得混填（例如不得</w:t>
      </w:r>
      <w:proofErr w:type="gramStart"/>
      <w:r>
        <w:rPr>
          <w:rFonts w:ascii="宋体" w:eastAsia="宋体" w:hAnsi="宋体"/>
          <w:sz w:val="20"/>
          <w:lang w:eastAsia="zh-CN"/>
        </w:rPr>
        <w:t xml:space="preserve">把 2 </w:t>
      </w:r>
      <w:proofErr w:type="gramEnd"/>
      <w:r>
        <w:rPr>
          <w:rFonts w:ascii="宋体" w:eastAsia="宋体" w:hAnsi="宋体"/>
          <w:sz w:val="20"/>
          <w:lang w:eastAsia="zh-CN"/>
        </w:rPr>
        <w:t>mil 缺陷线宽填为本卡最小线宽）。</w:t>
      </w:r>
    </w:p>
    <w:p w14:paraId="03794C04" w14:textId="77777777" w:rsidR="0020087F" w:rsidRDefault="00000000">
      <w:pPr>
        <w:spacing w:after="80"/>
      </w:pPr>
      <w:proofErr w:type="spellStart"/>
      <w:r>
        <w:rPr>
          <w:rFonts w:ascii="宋体" w:eastAsia="宋体" w:hAnsi="宋体"/>
          <w:b/>
          <w:sz w:val="24"/>
        </w:rPr>
        <w:t>四、签注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</w:tblGrid>
      <w:tr w:rsidR="00280674" w14:paraId="4E397F4F" w14:textId="77777777" w:rsidTr="00280674">
        <w:trPr>
          <w:jc w:val="center"/>
        </w:trPr>
        <w:tc>
          <w:tcPr>
            <w:tcW w:w="2466" w:type="dxa"/>
            <w:shd w:val="clear" w:color="auto" w:fill="F2F2F2"/>
          </w:tcPr>
          <w:p w14:paraId="5F65DA2B" w14:textId="77777777" w:rsidR="00280674" w:rsidRDefault="00280674">
            <w:r>
              <w:rPr>
                <w:rFonts w:ascii="宋体" w:eastAsia="宋体" w:hAnsi="宋体"/>
                <w:b/>
                <w:sz w:val="20"/>
              </w:rPr>
              <w:t>编制（赛位号）</w:t>
            </w:r>
          </w:p>
        </w:tc>
        <w:tc>
          <w:tcPr>
            <w:tcW w:w="2466" w:type="dxa"/>
          </w:tcPr>
          <w:p w14:paraId="616F7D9C" w14:textId="77777777" w:rsidR="00280674" w:rsidRDefault="00280674"/>
        </w:tc>
      </w:tr>
    </w:tbl>
    <w:p w14:paraId="0F22C623" w14:textId="77777777" w:rsidR="0073351E" w:rsidRDefault="0073351E"/>
    <w:sectPr w:rsidR="0073351E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91100">
    <w:abstractNumId w:val="8"/>
  </w:num>
  <w:num w:numId="2" w16cid:durableId="326251829">
    <w:abstractNumId w:val="6"/>
  </w:num>
  <w:num w:numId="3" w16cid:durableId="700521144">
    <w:abstractNumId w:val="5"/>
  </w:num>
  <w:num w:numId="4" w16cid:durableId="1147358826">
    <w:abstractNumId w:val="4"/>
  </w:num>
  <w:num w:numId="5" w16cid:durableId="271400361">
    <w:abstractNumId w:val="7"/>
  </w:num>
  <w:num w:numId="6" w16cid:durableId="1678774065">
    <w:abstractNumId w:val="3"/>
  </w:num>
  <w:num w:numId="7" w16cid:durableId="1867207786">
    <w:abstractNumId w:val="2"/>
  </w:num>
  <w:num w:numId="8" w16cid:durableId="1129013412">
    <w:abstractNumId w:val="1"/>
  </w:num>
  <w:num w:numId="9" w16cid:durableId="99826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7F"/>
    <w:rsid w:val="00280674"/>
    <w:rsid w:val="0029639D"/>
    <w:rsid w:val="00326F90"/>
    <w:rsid w:val="004425BE"/>
    <w:rsid w:val="007335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D04EC"/>
  <w14:defaultImageDpi w14:val="300"/>
  <w15:docId w15:val="{10C8AB10-82E9-4B49-A42A-A31DA69C1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2</cp:revision>
  <dcterms:created xsi:type="dcterms:W3CDTF">2013-12-23T23:15:00Z</dcterms:created>
  <dcterms:modified xsi:type="dcterms:W3CDTF">2026-07-22T08:56:00Z</dcterms:modified>
  <cp:category/>
</cp:coreProperties>
</file>